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9D46" w14:textId="77777777" w:rsidR="00D50159" w:rsidRDefault="005C6E4E">
      <w:pPr>
        <w:bidi/>
        <w:jc w:val="right"/>
      </w:pPr>
      <w:r>
        <w:rPr>
          <w:b/>
          <w:sz w:val="40"/>
          <w:rtl/>
          <w:lang w:val="he-IL" w:bidi="he-IL"/>
        </w:rPr>
        <w:t>מסמך אפיון והצעת Scope ראשונית</w:t>
      </w:r>
      <w:r>
        <w:rPr>
          <w:b/>
          <w:sz w:val="40"/>
          <w:rtl/>
          <w:lang w:val="he-IL" w:bidi="he-IL"/>
        </w:rPr>
        <w:br/>
      </w:r>
      <w:r>
        <w:rPr>
          <w:b/>
          <w:sz w:val="34"/>
          <w:rtl/>
          <w:lang w:val="he-IL" w:bidi="he-IL"/>
        </w:rPr>
        <w:t>מערכת אוטומציה למסירה, ויתור ואימוץ כלבים</w:t>
      </w:r>
      <w:r>
        <w:rPr>
          <w:b/>
          <w:sz w:val="34"/>
          <w:rtl/>
          <w:lang w:val="he-IL" w:bidi="he-IL"/>
        </w:rPr>
        <w:br/>
      </w:r>
      <w:r>
        <w:rPr>
          <w:sz w:val="28"/>
          <w:rtl/>
          <w:lang w:val="he-IL" w:bidi="he-IL"/>
        </w:rPr>
        <w:t>פנסיון בשדות | מאור לוי</w:t>
      </w:r>
      <w:r>
        <w:rPr>
          <w:sz w:val="28"/>
          <w:rtl/>
          <w:lang w:val="he-IL" w:bidi="he-IL"/>
        </w:rPr>
        <w:br/>
      </w:r>
      <w:r>
        <w:rPr>
          <w:sz w:val="26"/>
          <w:rtl/>
          <w:lang w:val="he-IL" w:bidi="he-IL"/>
        </w:rPr>
        <w:t>לביא שירותי תוכנה</w:t>
      </w:r>
      <w:r>
        <w:rPr>
          <w:sz w:val="26"/>
          <w:rtl/>
          <w:lang w:val="he-IL" w:bidi="he-IL"/>
        </w:rPr>
        <w:br/>
      </w:r>
      <w:r>
        <w:rPr>
          <w:sz w:val="22"/>
          <w:rtl/>
          <w:lang w:val="he-IL" w:bidi="he-IL"/>
        </w:rPr>
        <w:t>24 ביוני 2026</w:t>
      </w:r>
      <w:r>
        <w:rPr>
          <w:sz w:val="22"/>
          <w:rtl/>
          <w:lang w:val="he-IL" w:bidi="he-IL"/>
        </w:rPr>
        <w:br/>
      </w:r>
    </w:p>
    <w:p w14:paraId="305B8F2D" w14:textId="77777777" w:rsidR="00D50159" w:rsidRDefault="005C6E4E">
      <w:pPr>
        <w:bidi/>
        <w:spacing w:after="100" w:line="269" w:lineRule="auto"/>
        <w:jc w:val="right"/>
      </w:pPr>
      <w:r>
        <w:rPr>
          <w:i/>
          <w:rtl/>
          <w:lang w:val="he-IL" w:bidi="he-IL"/>
        </w:rPr>
        <w:t>מטרת המסמך: להגדיר בסיס מוצרי וטכנולוגי למערכת שתנהל מקצה לקצה את תהליכי מסירת הכלבים, שירות מסירה מהבית, איתור מאמצים, טפסים דיגיטליים, תקשורת וואטסאפ, מעקב מול רשויות והרחבה עתידית ל-CRM ואוטומציות נוספות של העסק.</w:t>
      </w:r>
    </w:p>
    <w:p w14:paraId="439077DB" w14:textId="77777777" w:rsidR="00D50159" w:rsidRDefault="005C6E4E">
      <w:pPr>
        <w:bidi/>
        <w:jc w:val="right"/>
      </w:pPr>
      <w:r>
        <w:rPr>
          <w:rtl/>
          <w:lang w:val="he-IL" w:bidi="he-IL"/>
        </w:rPr>
        <w:br w:type="page"/>
      </w:r>
    </w:p>
    <w:p w14:paraId="1852E37A" w14:textId="77777777" w:rsidR="00D50159" w:rsidRDefault="005C6E4E">
      <w:pPr>
        <w:pStyle w:val="1"/>
        <w:bidi/>
        <w:jc w:val="right"/>
      </w:pPr>
      <w:r>
        <w:rPr>
          <w:rFonts w:ascii="Arial" w:hAnsi="Arial" w:cs="Arial"/>
          <w:rtl/>
          <w:lang w:val="he-IL" w:bidi="he-IL"/>
        </w:rPr>
        <w:t>תוכן עניינים</w:t>
      </w:r>
    </w:p>
    <w:p w14:paraId="3EED8DC5" w14:textId="77777777" w:rsidR="00D50159" w:rsidRDefault="005C6E4E">
      <w:pPr>
        <w:pStyle w:val="a0"/>
        <w:bidi/>
        <w:spacing w:after="60"/>
        <w:jc w:val="right"/>
      </w:pPr>
      <w:r>
        <w:rPr>
          <w:rtl/>
          <w:lang w:val="he-IL" w:bidi="he-IL"/>
        </w:rPr>
        <w:t>תקציר מנהלים</w:t>
      </w:r>
    </w:p>
    <w:p w14:paraId="3A649F39" w14:textId="77777777" w:rsidR="00D50159" w:rsidRDefault="005C6E4E">
      <w:pPr>
        <w:pStyle w:val="a0"/>
        <w:bidi/>
        <w:spacing w:after="60"/>
        <w:jc w:val="right"/>
      </w:pPr>
      <w:r>
        <w:rPr>
          <w:rtl/>
          <w:lang w:val="he-IL" w:bidi="he-IL"/>
        </w:rPr>
        <w:t>חזון עסקי ומטרות המערכת</w:t>
      </w:r>
    </w:p>
    <w:p w14:paraId="413D33AF" w14:textId="77777777" w:rsidR="00D50159" w:rsidRDefault="005C6E4E">
      <w:pPr>
        <w:pStyle w:val="a0"/>
        <w:bidi/>
        <w:spacing w:after="60"/>
        <w:jc w:val="right"/>
      </w:pPr>
      <w:r>
        <w:rPr>
          <w:rtl/>
          <w:lang w:val="he-IL" w:bidi="he-IL"/>
        </w:rPr>
        <w:t>מצב קיים וכאבים תפעוליים</w:t>
      </w:r>
    </w:p>
    <w:p w14:paraId="63F4A294" w14:textId="77777777" w:rsidR="00D50159" w:rsidRDefault="005C6E4E">
      <w:pPr>
        <w:pStyle w:val="a0"/>
        <w:bidi/>
        <w:spacing w:after="60"/>
        <w:jc w:val="right"/>
      </w:pPr>
      <w:r>
        <w:rPr>
          <w:rtl/>
          <w:lang w:val="he-IL" w:bidi="he-IL"/>
        </w:rPr>
        <w:t>מודל השירותים העסקי</w:t>
      </w:r>
    </w:p>
    <w:p w14:paraId="3B0DF815" w14:textId="77777777" w:rsidR="00D50159" w:rsidRDefault="005C6E4E">
      <w:pPr>
        <w:pStyle w:val="a0"/>
        <w:bidi/>
        <w:spacing w:after="60"/>
        <w:jc w:val="right"/>
      </w:pPr>
      <w:r>
        <w:rPr>
          <w:rtl/>
          <w:lang w:val="he-IL" w:bidi="he-IL"/>
        </w:rPr>
        <w:t>תהליך עבודה מקצה לקצה</w:t>
      </w:r>
    </w:p>
    <w:p w14:paraId="21F3222F" w14:textId="77777777" w:rsidR="00D50159" w:rsidRDefault="005C6E4E">
      <w:pPr>
        <w:pStyle w:val="a0"/>
        <w:bidi/>
        <w:spacing w:after="60"/>
        <w:jc w:val="right"/>
      </w:pPr>
      <w:r>
        <w:rPr>
          <w:rtl/>
          <w:lang w:val="he-IL" w:bidi="he-IL"/>
        </w:rPr>
        <w:t>מודולים במערכת</w:t>
      </w:r>
    </w:p>
    <w:p w14:paraId="077335C7" w14:textId="77777777" w:rsidR="00D50159" w:rsidRDefault="005C6E4E">
      <w:pPr>
        <w:pStyle w:val="a0"/>
        <w:bidi/>
        <w:spacing w:after="60"/>
        <w:jc w:val="right"/>
      </w:pPr>
      <w:r>
        <w:rPr>
          <w:rtl/>
          <w:lang w:val="he-IL" w:bidi="he-IL"/>
        </w:rPr>
        <w:t>בק אופיס ו-CRM תפעולי</w:t>
      </w:r>
    </w:p>
    <w:p w14:paraId="69E2B875" w14:textId="77777777" w:rsidR="00D50159" w:rsidRDefault="005C6E4E">
      <w:pPr>
        <w:pStyle w:val="a0"/>
        <w:bidi/>
        <w:spacing w:after="60"/>
        <w:jc w:val="right"/>
      </w:pPr>
      <w:r>
        <w:rPr>
          <w:rtl/>
          <w:lang w:val="he-IL" w:bidi="he-IL"/>
        </w:rPr>
        <w:t>ארכיטקטורה טכנולוגית מומלצת</w:t>
      </w:r>
    </w:p>
    <w:p w14:paraId="39CB3DF1" w14:textId="77777777" w:rsidR="00D50159" w:rsidRDefault="005C6E4E">
      <w:pPr>
        <w:pStyle w:val="a0"/>
        <w:bidi/>
        <w:spacing w:after="60"/>
        <w:jc w:val="right"/>
      </w:pPr>
      <w:r>
        <w:rPr>
          <w:rtl/>
          <w:lang w:val="he-IL" w:bidi="he-IL"/>
        </w:rPr>
        <w:t>מודל נתונים ראשוני</w:t>
      </w:r>
    </w:p>
    <w:p w14:paraId="45140D6F" w14:textId="77777777" w:rsidR="00D50159" w:rsidRDefault="005C6E4E">
      <w:pPr>
        <w:pStyle w:val="a0"/>
        <w:bidi/>
        <w:spacing w:after="60"/>
        <w:jc w:val="right"/>
      </w:pPr>
      <w:r>
        <w:rPr>
          <w:rtl/>
          <w:lang w:val="he-IL" w:bidi="he-IL"/>
        </w:rPr>
        <w:t>אינטגרציות</w:t>
      </w:r>
    </w:p>
    <w:p w14:paraId="2D542EB9" w14:textId="77777777" w:rsidR="00D50159" w:rsidRDefault="005C6E4E">
      <w:pPr>
        <w:pStyle w:val="a0"/>
        <w:bidi/>
        <w:spacing w:after="60"/>
        <w:jc w:val="right"/>
      </w:pPr>
      <w:r>
        <w:rPr>
          <w:rtl/>
          <w:lang w:val="he-IL" w:bidi="he-IL"/>
        </w:rPr>
        <w:t>אבטחת מידע, פרטיות ורגולציה</w:t>
      </w:r>
    </w:p>
    <w:p w14:paraId="1191290E" w14:textId="77777777" w:rsidR="00D50159" w:rsidRDefault="005C6E4E">
      <w:pPr>
        <w:pStyle w:val="a0"/>
        <w:bidi/>
        <w:spacing w:after="60"/>
        <w:jc w:val="right"/>
      </w:pPr>
      <w:r>
        <w:rPr>
          <w:rtl/>
          <w:lang w:val="he-IL" w:bidi="he-IL"/>
        </w:rPr>
        <w:t>שלבי ביצוע וגבולות Scope</w:t>
      </w:r>
    </w:p>
    <w:p w14:paraId="08E0BA42" w14:textId="77777777" w:rsidR="00D50159" w:rsidRDefault="005C6E4E">
      <w:pPr>
        <w:pStyle w:val="a0"/>
        <w:bidi/>
        <w:spacing w:after="60"/>
        <w:jc w:val="right"/>
      </w:pPr>
      <w:r>
        <w:rPr>
          <w:rtl/>
          <w:lang w:val="he-IL" w:bidi="he-IL"/>
        </w:rPr>
        <w:t>Backlog עתידי מתוך הערות מאור</w:t>
      </w:r>
    </w:p>
    <w:p w14:paraId="305623FC" w14:textId="77777777" w:rsidR="00D50159" w:rsidRDefault="005C6E4E">
      <w:pPr>
        <w:bidi/>
        <w:jc w:val="right"/>
      </w:pPr>
      <w:r>
        <w:rPr>
          <w:rtl/>
          <w:lang w:val="he-IL" w:bidi="he-IL"/>
        </w:rPr>
        <w:br w:type="page"/>
      </w:r>
    </w:p>
    <w:p w14:paraId="73AF4240" w14:textId="77777777" w:rsidR="00D50159" w:rsidRDefault="005C6E4E">
      <w:pPr>
        <w:pStyle w:val="1"/>
        <w:bidi/>
        <w:jc w:val="right"/>
      </w:pPr>
      <w:r>
        <w:rPr>
          <w:rFonts w:ascii="Arial" w:hAnsi="Arial" w:cs="Arial"/>
          <w:rtl/>
          <w:lang w:val="he-IL" w:bidi="he-IL"/>
        </w:rPr>
        <w:t>1. תקציר מנהלים</w:t>
      </w:r>
    </w:p>
    <w:p w14:paraId="258D8AEF" w14:textId="77777777" w:rsidR="00D50159" w:rsidRDefault="005C6E4E">
      <w:pPr>
        <w:bidi/>
        <w:spacing w:after="100" w:line="269" w:lineRule="auto"/>
        <w:jc w:val="right"/>
      </w:pPr>
      <w:r>
        <w:rPr>
          <w:rtl/>
          <w:lang w:val="he-IL" w:bidi="he-IL"/>
        </w:rPr>
        <w:t>פנסיון בשדות מעוניין להפוך את תחום המסירה והאימוץ של כלבים משירות ידני, רגיש ומפוזר לשירות דיגיטלי מנוהל, דיסקרטי, אוטומטי ומבוסס דאטה. המערכת תטפל בלידים שמגיעים מהאתר ומוואטסאפ, תנהל שיחה ראשונית באמצעות סוכן חכם, תסביר ללקוח את האפשרויות הקיימות, תאפשר הרשמה ותשלום, תפתח תיק לכלב, תנהל את הצגתו למאמצים, תתמוך בטפסים דיגיטליים וחתימות, ותנהל את המעקב מול הרשויות עד קליטת העברת הבעלות.</w:t>
      </w:r>
    </w:p>
    <w:p w14:paraId="4217CC10" w14:textId="77777777" w:rsidR="00D50159" w:rsidRDefault="005C6E4E">
      <w:pPr>
        <w:bidi/>
        <w:spacing w:after="100" w:line="269" w:lineRule="auto"/>
        <w:jc w:val="right"/>
      </w:pPr>
      <w:r>
        <w:rPr>
          <w:rtl/>
          <w:lang w:val="he-IL" w:bidi="he-IL"/>
        </w:rPr>
        <w:t>המערכת אינה נבנית כטופס נקודתי בלבד. היא נבנית כבסיס CRM תפעולי של פנסיון בשדות: דאטהבייס עצמאי, בק אופיס לעובדים, מנוע אוטומציות, סוכני AI, אינטגרציה לוואטסאפ, תשתית תשלומים, תשתית מסמכים, ובהמשך תמיכה גם בפנסיון חופשות, חנות מזון, קופונים, הנהלת חשבונות ותהליכים עסקיים נוספים.</w:t>
      </w:r>
    </w:p>
    <w:p w14:paraId="25FC6877" w14:textId="77777777" w:rsidR="00D50159" w:rsidRDefault="005C6E4E">
      <w:pPr>
        <w:bidi/>
        <w:spacing w:after="100" w:line="269" w:lineRule="auto"/>
        <w:jc w:val="right"/>
      </w:pPr>
      <w:r>
        <w:rPr>
          <w:rtl/>
          <w:lang w:val="he-IL" w:bidi="he-IL"/>
        </w:rPr>
        <w:t>בשלב הראשון ה-Scope יתמקד בתהליך מסירת כלב ואימוצו, כולל שירות חדש של מסירה מהבית. רכיבי הפנסיון, החנות, החשבונאות והמשפטי יופיעו במסמך כ-Backlog עתידי ולא כחלק מחבילת הביצוע הראשונית, למעט נקודות אינטגרציה תשתיתיות שנכון לבנות כבר מהיום הראשון.</w:t>
      </w:r>
    </w:p>
    <w:p w14:paraId="5F407139" w14:textId="77777777" w:rsidR="00D50159" w:rsidRDefault="005C6E4E">
      <w:pPr>
        <w:pStyle w:val="1"/>
        <w:bidi/>
        <w:jc w:val="right"/>
      </w:pPr>
      <w:r>
        <w:rPr>
          <w:rFonts w:ascii="Arial" w:hAnsi="Arial" w:cs="Arial"/>
          <w:rtl/>
          <w:lang w:val="he-IL" w:bidi="he-IL"/>
        </w:rPr>
        <w:t>2. חזון עסקי ומטרות המערכת</w:t>
      </w:r>
    </w:p>
    <w:p w14:paraId="4644894C" w14:textId="77777777" w:rsidR="00D50159" w:rsidRDefault="005C6E4E">
      <w:pPr>
        <w:pStyle w:val="a0"/>
        <w:bidi/>
        <w:spacing w:after="60"/>
        <w:jc w:val="right"/>
      </w:pPr>
      <w:r>
        <w:rPr>
          <w:rtl/>
          <w:lang w:val="he-IL" w:bidi="he-IL"/>
        </w:rPr>
        <w:t>להפוך את תהליך המסירה והאימוץ לשירות עסקי מובנה, מכובד ודיסקרטי, ולא לעבודה ידנית שמנוהלת בין וואטסאפים, מיילים ומאנדיי.</w:t>
      </w:r>
    </w:p>
    <w:p w14:paraId="4E541089" w14:textId="77777777" w:rsidR="00D50159" w:rsidRDefault="005C6E4E">
      <w:pPr>
        <w:pStyle w:val="a0"/>
        <w:bidi/>
        <w:spacing w:after="60"/>
        <w:jc w:val="right"/>
      </w:pPr>
      <w:r>
        <w:rPr>
          <w:rtl/>
          <w:lang w:val="he-IL" w:bidi="he-IL"/>
        </w:rPr>
        <w:t>לצמצם את העומס התפעולי על עובדי שדות באמצעות אוטומציה, משימות, תזכורות, סטטוסים וסוכן חכם.</w:t>
      </w:r>
    </w:p>
    <w:p w14:paraId="0A0B2F24" w14:textId="77777777" w:rsidR="00D50159" w:rsidRDefault="005C6E4E">
      <w:pPr>
        <w:pStyle w:val="a0"/>
        <w:bidi/>
        <w:spacing w:after="60"/>
        <w:jc w:val="right"/>
      </w:pPr>
      <w:r>
        <w:rPr>
          <w:rtl/>
          <w:lang w:val="he-IL" w:bidi="he-IL"/>
        </w:rPr>
        <w:t>לתת למוסר הכלב חוויה רגישה ולא שיפוטית: הסבר ברור, אפשרויות שירות, תשלום מסודר ותהליך שאין בו חשיפה ציבורית מיותרת.</w:t>
      </w:r>
    </w:p>
    <w:p w14:paraId="6A1C239C" w14:textId="77777777" w:rsidR="00D50159" w:rsidRDefault="005C6E4E">
      <w:pPr>
        <w:pStyle w:val="a0"/>
        <w:bidi/>
        <w:spacing w:after="60"/>
        <w:jc w:val="right"/>
      </w:pPr>
      <w:r>
        <w:rPr>
          <w:rtl/>
          <w:lang w:val="he-IL" w:bidi="he-IL"/>
        </w:rPr>
        <w:t>לתת למאמץ חוויה אטרקטיבית: קטלוג כלבים ברור, תמונות יפות, פרטים אמינים, הטבות אימוץ וחיבור פשוט לכלב מתאים.</w:t>
      </w:r>
    </w:p>
    <w:p w14:paraId="548F05F7" w14:textId="77777777" w:rsidR="00D50159" w:rsidRDefault="005C6E4E">
      <w:pPr>
        <w:pStyle w:val="a0"/>
        <w:bidi/>
        <w:spacing w:after="60"/>
        <w:jc w:val="right"/>
      </w:pPr>
      <w:r>
        <w:rPr>
          <w:rtl/>
          <w:lang w:val="he-IL" w:bidi="he-IL"/>
        </w:rPr>
        <w:t>לייצר בסיס נתונים אחד לכלבים, מוסרים, מאמצים, טפסים, מסמכים, תשלומים, רשויות, פניות וסטטוסים.</w:t>
      </w:r>
    </w:p>
    <w:p w14:paraId="0DE4BCF6" w14:textId="77777777" w:rsidR="00D50159" w:rsidRDefault="005C6E4E">
      <w:pPr>
        <w:pStyle w:val="a0"/>
        <w:bidi/>
        <w:spacing w:after="60"/>
        <w:jc w:val="right"/>
      </w:pPr>
      <w:r>
        <w:rPr>
          <w:rtl/>
          <w:lang w:val="he-IL" w:bidi="he-IL"/>
        </w:rPr>
        <w:t>להניח תשתית להרחבות עתידיות: פנסיון חופשות, חנות מזון, הודעות ללקוחות עבר, אוטומציות שיווקיות וסוכני AI נוספים.</w:t>
      </w:r>
    </w:p>
    <w:p w14:paraId="1B31CFE2" w14:textId="77777777" w:rsidR="00D50159" w:rsidRDefault="005C6E4E">
      <w:pPr>
        <w:pStyle w:val="1"/>
        <w:bidi/>
        <w:jc w:val="right"/>
      </w:pPr>
      <w:r>
        <w:rPr>
          <w:rFonts w:ascii="Arial" w:hAnsi="Arial" w:cs="Arial"/>
          <w:rtl/>
          <w:lang w:val="he-IL" w:bidi="he-IL"/>
        </w:rPr>
        <w:t>3. מצב קיים וכאבים תפעוליים</w:t>
      </w:r>
    </w:p>
    <w:p w14:paraId="6100D283" w14:textId="77777777" w:rsidR="00D50159" w:rsidRDefault="005C6E4E">
      <w:pPr>
        <w:bidi/>
        <w:spacing w:after="100" w:line="269" w:lineRule="auto"/>
        <w:jc w:val="right"/>
      </w:pPr>
      <w:r>
        <w:rPr>
          <w:rtl/>
          <w:lang w:val="he-IL" w:bidi="he-IL"/>
        </w:rPr>
        <w:t>כיום קיימים אתר, תהליכים במאנדיי CRM, אוטומציות ב-Make ותהליכים ידניים בוואטסאפ ובמייל. התהליכים נותנים מענה בסיסי, אך הם לא בנויים כמערכת מוצרית אחידה ולא מאפשרים שליטה מלאה, מעקב תפעולי, דאטה איכותי והתרחבות מסודרת.</w:t>
      </w:r>
    </w:p>
    <w:tbl>
      <w:tblPr>
        <w:tblStyle w:val="aff2"/>
        <w:tblW w:w="0" w:type="auto"/>
        <w:jc w:val="right"/>
        <w:tblLook w:val="04A0" w:firstRow="1" w:lastRow="0" w:firstColumn="1" w:lastColumn="0" w:noHBand="0" w:noVBand="1"/>
      </w:tblPr>
      <w:tblGrid>
        <w:gridCol w:w="3437"/>
        <w:gridCol w:w="3437"/>
        <w:gridCol w:w="3437"/>
      </w:tblGrid>
      <w:tr w:rsidR="00D50159" w14:paraId="2E6BB208" w14:textId="77777777">
        <w:trPr>
          <w:jc w:val="right"/>
        </w:trPr>
        <w:tc>
          <w:tcPr>
            <w:tcW w:w="3437" w:type="dxa"/>
            <w:shd w:val="clear" w:color="auto" w:fill="D9EAF7"/>
          </w:tcPr>
          <w:p w14:paraId="7798DB61" w14:textId="77777777" w:rsidR="00D50159" w:rsidRDefault="005C6E4E">
            <w:pPr>
              <w:bidi/>
              <w:jc w:val="right"/>
            </w:pPr>
            <w:r>
              <w:rPr>
                <w:b/>
                <w:rtl/>
                <w:lang w:val="he-IL" w:bidi="he-IL"/>
              </w:rPr>
              <w:t>כאב / פער</w:t>
            </w:r>
          </w:p>
        </w:tc>
        <w:tc>
          <w:tcPr>
            <w:tcW w:w="3437" w:type="dxa"/>
            <w:shd w:val="clear" w:color="auto" w:fill="D9EAF7"/>
          </w:tcPr>
          <w:p w14:paraId="3E2518BE" w14:textId="77777777" w:rsidR="00D50159" w:rsidRDefault="005C6E4E">
            <w:pPr>
              <w:bidi/>
              <w:jc w:val="right"/>
            </w:pPr>
            <w:r>
              <w:rPr>
                <w:b/>
                <w:rtl/>
                <w:lang w:val="he-IL" w:bidi="he-IL"/>
              </w:rPr>
              <w:t>השפעה עסקית</w:t>
            </w:r>
          </w:p>
        </w:tc>
        <w:tc>
          <w:tcPr>
            <w:tcW w:w="3437" w:type="dxa"/>
            <w:shd w:val="clear" w:color="auto" w:fill="D9EAF7"/>
          </w:tcPr>
          <w:p w14:paraId="3032F848" w14:textId="77777777" w:rsidR="00D50159" w:rsidRDefault="005C6E4E">
            <w:pPr>
              <w:bidi/>
              <w:jc w:val="right"/>
            </w:pPr>
            <w:r>
              <w:rPr>
                <w:b/>
                <w:rtl/>
                <w:lang w:val="he-IL" w:bidi="he-IL"/>
              </w:rPr>
              <w:t>מענה מוצע במערכת</w:t>
            </w:r>
          </w:p>
        </w:tc>
      </w:tr>
      <w:tr w:rsidR="00D50159" w14:paraId="54BC7ECE" w14:textId="77777777">
        <w:trPr>
          <w:jc w:val="right"/>
        </w:trPr>
        <w:tc>
          <w:tcPr>
            <w:tcW w:w="3437" w:type="dxa"/>
          </w:tcPr>
          <w:p w14:paraId="7499A882" w14:textId="77777777" w:rsidR="00D50159" w:rsidRDefault="005C6E4E">
            <w:pPr>
              <w:bidi/>
              <w:jc w:val="right"/>
            </w:pPr>
            <w:r>
              <w:rPr>
                <w:rtl/>
                <w:lang w:val="he-IL" w:bidi="he-IL"/>
              </w:rPr>
              <w:t>לידים של ויתור/מסירה לא תמיד מוזנים או לא נקלטים במאנדיי</w:t>
            </w:r>
          </w:p>
        </w:tc>
        <w:tc>
          <w:tcPr>
            <w:tcW w:w="3437" w:type="dxa"/>
          </w:tcPr>
          <w:p w14:paraId="45E267A1" w14:textId="77777777" w:rsidR="00D50159" w:rsidRDefault="005C6E4E">
            <w:pPr>
              <w:bidi/>
              <w:jc w:val="right"/>
            </w:pPr>
            <w:r>
              <w:rPr>
                <w:rtl/>
                <w:lang w:val="he-IL" w:bidi="he-IL"/>
              </w:rPr>
              <w:t>אובדן פניות, חוסר רציפות, עבודה ידנית</w:t>
            </w:r>
          </w:p>
        </w:tc>
        <w:tc>
          <w:tcPr>
            <w:tcW w:w="3437" w:type="dxa"/>
          </w:tcPr>
          <w:p w14:paraId="19AE749E" w14:textId="77777777" w:rsidR="00D50159" w:rsidRDefault="005C6E4E">
            <w:pPr>
              <w:bidi/>
              <w:jc w:val="right"/>
            </w:pPr>
            <w:r>
              <w:rPr>
                <w:rtl/>
                <w:lang w:val="he-IL" w:bidi="he-IL"/>
              </w:rPr>
              <w:t>טופס אתר ו-Webhook ישירות למערכת; יצירת תיק אוטומטית; סנכרון מעבר למאנדיי אם נדרש</w:t>
            </w:r>
          </w:p>
        </w:tc>
      </w:tr>
      <w:tr w:rsidR="00D50159" w14:paraId="1ACEC4B0" w14:textId="77777777">
        <w:trPr>
          <w:jc w:val="right"/>
        </w:trPr>
        <w:tc>
          <w:tcPr>
            <w:tcW w:w="3437" w:type="dxa"/>
          </w:tcPr>
          <w:p w14:paraId="5E598185" w14:textId="77777777" w:rsidR="00D50159" w:rsidRDefault="005C6E4E">
            <w:pPr>
              <w:bidi/>
              <w:jc w:val="right"/>
            </w:pPr>
            <w:r>
              <w:rPr>
                <w:rtl/>
                <w:lang w:val="he-IL" w:bidi="he-IL"/>
              </w:rPr>
              <w:t>העברת בעלות מול רשויות דורשת מעקב לאחר שליחת המייל</w:t>
            </w:r>
          </w:p>
        </w:tc>
        <w:tc>
          <w:tcPr>
            <w:tcW w:w="3437" w:type="dxa"/>
          </w:tcPr>
          <w:p w14:paraId="2ACABF9B" w14:textId="77777777" w:rsidR="00D50159" w:rsidRDefault="005C6E4E">
            <w:pPr>
              <w:bidi/>
              <w:jc w:val="right"/>
            </w:pPr>
            <w:r>
              <w:rPr>
                <w:rtl/>
                <w:lang w:val="he-IL" w:bidi="he-IL"/>
              </w:rPr>
              <w:t>אין ודאות שהבעלות עודכנה בפועל</w:t>
            </w:r>
          </w:p>
        </w:tc>
        <w:tc>
          <w:tcPr>
            <w:tcW w:w="3437" w:type="dxa"/>
          </w:tcPr>
          <w:p w14:paraId="3F25738D" w14:textId="77777777" w:rsidR="00D50159" w:rsidRDefault="005C6E4E">
            <w:pPr>
              <w:bidi/>
              <w:jc w:val="right"/>
            </w:pPr>
            <w:r>
              <w:rPr>
                <w:rtl/>
                <w:lang w:val="he-IL" w:bidi="he-IL"/>
              </w:rPr>
              <w:t>סטטוס תהליך, תזכורת לאחר X ימים, מייל המשך, משימה ידנית לעובד, שמירת אישור קליטה</w:t>
            </w:r>
          </w:p>
        </w:tc>
      </w:tr>
      <w:tr w:rsidR="00D50159" w14:paraId="65329FAC" w14:textId="77777777">
        <w:trPr>
          <w:jc w:val="right"/>
        </w:trPr>
        <w:tc>
          <w:tcPr>
            <w:tcW w:w="3437" w:type="dxa"/>
          </w:tcPr>
          <w:p w14:paraId="095C4CF6" w14:textId="77777777" w:rsidR="00D50159" w:rsidRDefault="005C6E4E">
            <w:pPr>
              <w:bidi/>
              <w:jc w:val="right"/>
            </w:pPr>
            <w:r>
              <w:rPr>
                <w:rtl/>
                <w:lang w:val="he-IL" w:bidi="he-IL"/>
              </w:rPr>
              <w:t>טפסים, צילומי ת.ז ותמונה עם הכלב מפוזרים בערוצים שונים</w:t>
            </w:r>
          </w:p>
        </w:tc>
        <w:tc>
          <w:tcPr>
            <w:tcW w:w="3437" w:type="dxa"/>
          </w:tcPr>
          <w:p w14:paraId="3501359C" w14:textId="77777777" w:rsidR="00D50159" w:rsidRDefault="005C6E4E">
            <w:pPr>
              <w:bidi/>
              <w:jc w:val="right"/>
            </w:pPr>
            <w:r>
              <w:rPr>
                <w:rtl/>
                <w:lang w:val="he-IL" w:bidi="he-IL"/>
              </w:rPr>
              <w:t>סיכון לאובדן מסמכים ופגיעה בפרטיות</w:t>
            </w:r>
          </w:p>
        </w:tc>
        <w:tc>
          <w:tcPr>
            <w:tcW w:w="3437" w:type="dxa"/>
          </w:tcPr>
          <w:p w14:paraId="0A727D03" w14:textId="77777777" w:rsidR="00D50159" w:rsidRDefault="005C6E4E">
            <w:pPr>
              <w:bidi/>
              <w:jc w:val="right"/>
            </w:pPr>
            <w:r>
              <w:rPr>
                <w:rtl/>
                <w:lang w:val="he-IL" w:bidi="he-IL"/>
              </w:rPr>
              <w:t>העלאת מסמכים מאובטחת, שיוך לתיק, הרשאות, לוג גישה ושמירת מסמכים מסודרת</w:t>
            </w:r>
          </w:p>
        </w:tc>
      </w:tr>
      <w:tr w:rsidR="00D50159" w14:paraId="7A13BB68" w14:textId="77777777">
        <w:trPr>
          <w:jc w:val="right"/>
        </w:trPr>
        <w:tc>
          <w:tcPr>
            <w:tcW w:w="3437" w:type="dxa"/>
          </w:tcPr>
          <w:p w14:paraId="6224838A" w14:textId="77777777" w:rsidR="00D50159" w:rsidRDefault="005C6E4E">
            <w:pPr>
              <w:bidi/>
              <w:jc w:val="right"/>
            </w:pPr>
            <w:r>
              <w:rPr>
                <w:rtl/>
                <w:lang w:val="he-IL" w:bidi="he-IL"/>
              </w:rPr>
              <w:t>מאמצים לא רואים חוויה דיגיטלית מלאה של הכלבים הזמינים</w:t>
            </w:r>
          </w:p>
        </w:tc>
        <w:tc>
          <w:tcPr>
            <w:tcW w:w="3437" w:type="dxa"/>
          </w:tcPr>
          <w:p w14:paraId="2DD74137" w14:textId="77777777" w:rsidR="00D50159" w:rsidRDefault="005C6E4E">
            <w:pPr>
              <w:bidi/>
              <w:jc w:val="right"/>
            </w:pPr>
            <w:r>
              <w:rPr>
                <w:rtl/>
                <w:lang w:val="he-IL" w:bidi="he-IL"/>
              </w:rPr>
              <w:t>פחות פניות איכותיות ופחות אימוצים</w:t>
            </w:r>
          </w:p>
        </w:tc>
        <w:tc>
          <w:tcPr>
            <w:tcW w:w="3437" w:type="dxa"/>
          </w:tcPr>
          <w:p w14:paraId="35EDAD07" w14:textId="77777777" w:rsidR="00D50159" w:rsidRDefault="005C6E4E">
            <w:pPr>
              <w:bidi/>
              <w:jc w:val="right"/>
            </w:pPr>
            <w:r>
              <w:rPr>
                <w:rtl/>
                <w:lang w:val="he-IL" w:bidi="he-IL"/>
              </w:rPr>
              <w:t>קטלוג אימוץ באתר עם פרופיל כלב, תמונות, טמפרמנט, מיקום והטבות</w:t>
            </w:r>
          </w:p>
        </w:tc>
      </w:tr>
      <w:tr w:rsidR="00D50159" w14:paraId="18ADCF0B" w14:textId="77777777">
        <w:trPr>
          <w:jc w:val="right"/>
        </w:trPr>
        <w:tc>
          <w:tcPr>
            <w:tcW w:w="3437" w:type="dxa"/>
          </w:tcPr>
          <w:p w14:paraId="62098B20" w14:textId="77777777" w:rsidR="00D50159" w:rsidRDefault="005C6E4E">
            <w:pPr>
              <w:bidi/>
              <w:jc w:val="right"/>
            </w:pPr>
            <w:r>
              <w:rPr>
                <w:rtl/>
                <w:lang w:val="he-IL" w:bidi="he-IL"/>
              </w:rPr>
              <w:t>העסק רוצה להתרחב לאוטומציות AI נוספות</w:t>
            </w:r>
          </w:p>
        </w:tc>
        <w:tc>
          <w:tcPr>
            <w:tcW w:w="3437" w:type="dxa"/>
          </w:tcPr>
          <w:p w14:paraId="232B3EB1" w14:textId="77777777" w:rsidR="00D50159" w:rsidRDefault="005C6E4E">
            <w:pPr>
              <w:bidi/>
              <w:jc w:val="right"/>
            </w:pPr>
            <w:r>
              <w:rPr>
                <w:rtl/>
                <w:lang w:val="he-IL" w:bidi="he-IL"/>
              </w:rPr>
              <w:t>מאנדיי+Make מוגבלים כבסיס ארוך טווח</w:t>
            </w:r>
          </w:p>
        </w:tc>
        <w:tc>
          <w:tcPr>
            <w:tcW w:w="3437" w:type="dxa"/>
          </w:tcPr>
          <w:p w14:paraId="4D10CDA3" w14:textId="77777777" w:rsidR="00D50159" w:rsidRDefault="005C6E4E">
            <w:pPr>
              <w:bidi/>
              <w:jc w:val="right"/>
            </w:pPr>
            <w:r>
              <w:rPr>
                <w:rtl/>
                <w:lang w:val="he-IL" w:bidi="he-IL"/>
              </w:rPr>
              <w:t>אפליקציה עצמאית עם API, DB, Backoffice, תורים, Agents ואינטגרציות</w:t>
            </w:r>
          </w:p>
        </w:tc>
      </w:tr>
    </w:tbl>
    <w:p w14:paraId="5EEC90E4" w14:textId="77777777" w:rsidR="00D50159" w:rsidRDefault="00D50159">
      <w:pPr>
        <w:bidi/>
        <w:jc w:val="right"/>
      </w:pPr>
    </w:p>
    <w:p w14:paraId="347F6800" w14:textId="77777777" w:rsidR="00D50159" w:rsidRDefault="005C6E4E">
      <w:pPr>
        <w:pStyle w:val="1"/>
        <w:bidi/>
        <w:jc w:val="right"/>
      </w:pPr>
      <w:r>
        <w:rPr>
          <w:rFonts w:ascii="Arial" w:hAnsi="Arial" w:cs="Arial"/>
          <w:rtl/>
          <w:lang w:val="he-IL" w:bidi="he-IL"/>
        </w:rPr>
        <w:t>4. מודל השירותים העסקי</w:t>
      </w:r>
    </w:p>
    <w:p w14:paraId="16C5946E" w14:textId="77777777" w:rsidR="00D50159" w:rsidRDefault="005C6E4E">
      <w:pPr>
        <w:pStyle w:val="21"/>
        <w:bidi/>
        <w:jc w:val="right"/>
      </w:pPr>
      <w:r>
        <w:rPr>
          <w:rFonts w:ascii="Arial" w:hAnsi="Arial" w:cs="Arial"/>
          <w:rtl/>
          <w:lang w:val="he-IL" w:bidi="he-IL"/>
        </w:rPr>
        <w:t>4.1 מסירה מלאה לפנסיון</w:t>
      </w:r>
    </w:p>
    <w:p w14:paraId="34DBFDED" w14:textId="77777777" w:rsidR="00D50159" w:rsidRDefault="005C6E4E">
      <w:pPr>
        <w:bidi/>
        <w:spacing w:after="100" w:line="269" w:lineRule="auto"/>
        <w:jc w:val="right"/>
      </w:pPr>
      <w:r>
        <w:rPr>
          <w:rtl/>
          <w:lang w:val="he-IL" w:bidi="he-IL"/>
        </w:rPr>
        <w:t>במסלול זה הלקוח שמבקש לוותר על הכלב משלם על השירות כ-600 ש״ח לחודש למשך שנה, כלומר 7,200 ש״ח. הפנסיון מקבל את הכלב, מעביר את הבעלות על שמו, ומאותו רגע המוסר סיים את חלקו. לאחר מכן הפנסיון מחפש לכלב בית ומוסר אותו הלאה למאמץ מתאים.</w:t>
      </w:r>
    </w:p>
    <w:p w14:paraId="76A94F40" w14:textId="77777777" w:rsidR="00D50159" w:rsidRDefault="005C6E4E">
      <w:pPr>
        <w:pStyle w:val="a0"/>
        <w:bidi/>
        <w:spacing w:after="60"/>
        <w:jc w:val="right"/>
      </w:pPr>
      <w:r>
        <w:rPr>
          <w:rtl/>
          <w:lang w:val="he-IL" w:bidi="he-IL"/>
        </w:rPr>
        <w:t>הפנסיון הוא המקבל בעת המסירה הראשונה.</w:t>
      </w:r>
    </w:p>
    <w:p w14:paraId="58524881" w14:textId="77777777" w:rsidR="00D50159" w:rsidRDefault="005C6E4E">
      <w:pPr>
        <w:pStyle w:val="a0"/>
        <w:bidi/>
        <w:spacing w:after="60"/>
        <w:jc w:val="right"/>
      </w:pPr>
      <w:r>
        <w:rPr>
          <w:rtl/>
          <w:lang w:val="he-IL" w:bidi="he-IL"/>
        </w:rPr>
        <w:t>כאשר הכלב נמסר למאמץ, הפנסיון הוא המוסר והמאמץ הוא המקבל.</w:t>
      </w:r>
    </w:p>
    <w:p w14:paraId="67B4593F" w14:textId="77777777" w:rsidR="00D50159" w:rsidRDefault="005C6E4E">
      <w:pPr>
        <w:pStyle w:val="a0"/>
        <w:bidi/>
        <w:spacing w:after="60"/>
        <w:jc w:val="right"/>
      </w:pPr>
      <w:r>
        <w:rPr>
          <w:rtl/>
          <w:lang w:val="he-IL" w:bidi="he-IL"/>
        </w:rPr>
        <w:t>בכל מעבר בעלות יש לנהל טפסים, חתימות, צילומי תעודות זהות, תמונה עם הכלב ומעקב מול הרשויות הרלוונטיות.</w:t>
      </w:r>
    </w:p>
    <w:p w14:paraId="0CD0C4AB" w14:textId="77777777" w:rsidR="00D50159" w:rsidRDefault="005C6E4E">
      <w:pPr>
        <w:pStyle w:val="21"/>
        <w:bidi/>
        <w:jc w:val="right"/>
      </w:pPr>
      <w:r>
        <w:rPr>
          <w:rFonts w:ascii="Arial" w:hAnsi="Arial" w:cs="Arial"/>
          <w:rtl/>
          <w:lang w:val="he-IL" w:bidi="he-IL"/>
        </w:rPr>
        <w:t>4.2 מסירה מהבית - מנוי חודשי</w:t>
      </w:r>
    </w:p>
    <w:p w14:paraId="4015947C" w14:textId="77777777" w:rsidR="00D50159" w:rsidRDefault="005C6E4E">
      <w:pPr>
        <w:bidi/>
        <w:spacing w:after="100" w:line="269" w:lineRule="auto"/>
        <w:jc w:val="right"/>
      </w:pPr>
      <w:r>
        <w:rPr>
          <w:rtl/>
          <w:lang w:val="he-IL" w:bidi="he-IL"/>
        </w:rPr>
        <w:t>במסלול החדש המוסר משלם מנוי חודשי של 1,000 ש״ח, אך הכלב נשאר בביתו. פנסיון בשדות פועל לאיתור מאמץ מתאים, מייצר חשיפה מנוהלת ודיסקרטית לכלב, ומציע למאמץ חבילת אימוץ נדיבה מתוך הסכום המשולם: חיסונים, אוכל לחודש, הטבות ושירותים משלימים.</w:t>
      </w:r>
    </w:p>
    <w:p w14:paraId="16EE3403" w14:textId="77777777" w:rsidR="00D50159" w:rsidRDefault="005C6E4E">
      <w:pPr>
        <w:pStyle w:val="a0"/>
        <w:bidi/>
        <w:spacing w:after="60"/>
        <w:jc w:val="right"/>
      </w:pPr>
      <w:r>
        <w:rPr>
          <w:rtl/>
          <w:lang w:val="he-IL" w:bidi="he-IL"/>
        </w:rPr>
        <w:t>המוסר נשאר בעל הכלב עד למציאת מאמץ או עד מעבר למסלול מסירה לפנסיון.</w:t>
      </w:r>
    </w:p>
    <w:p w14:paraId="4B4E1E32" w14:textId="77777777" w:rsidR="00D50159" w:rsidRDefault="005C6E4E">
      <w:pPr>
        <w:pStyle w:val="a0"/>
        <w:bidi/>
        <w:spacing w:after="60"/>
        <w:jc w:val="right"/>
      </w:pPr>
      <w:r>
        <w:rPr>
          <w:rtl/>
          <w:lang w:val="he-IL" w:bidi="he-IL"/>
        </w:rPr>
        <w:t>אם הכלב נמסר ישירות מהבית למאמץ, המערכת מנהלת העברת בעלות מהמוסר למאמץ.</w:t>
      </w:r>
    </w:p>
    <w:p w14:paraId="0EE94C78" w14:textId="77777777" w:rsidR="00D50159" w:rsidRDefault="005C6E4E">
      <w:pPr>
        <w:pStyle w:val="a0"/>
        <w:bidi/>
        <w:spacing w:after="60"/>
        <w:jc w:val="right"/>
      </w:pPr>
      <w:r>
        <w:rPr>
          <w:rtl/>
          <w:lang w:val="he-IL" w:bidi="he-IL"/>
        </w:rPr>
        <w:t>אם עברו מספר חודשים והכלב לא אומץ, הסכומים ששולמו נספרים לצורך המסלול המלא.</w:t>
      </w:r>
    </w:p>
    <w:p w14:paraId="27274514" w14:textId="77777777" w:rsidR="00D50159" w:rsidRDefault="005C6E4E">
      <w:pPr>
        <w:pStyle w:val="a0"/>
        <w:bidi/>
        <w:spacing w:after="60"/>
        <w:jc w:val="right"/>
      </w:pPr>
      <w:r>
        <w:rPr>
          <w:rtl/>
          <w:lang w:val="he-IL" w:bidi="he-IL"/>
        </w:rPr>
        <w:t>לאחר 7 חודשי מנוי, המוסר למעשה השלים 7,000 ש״ח ויכול להשאיר את הכלב בפנסיון לפי תנאי השירות שייקבעו.</w:t>
      </w:r>
    </w:p>
    <w:p w14:paraId="2891CD8F" w14:textId="77777777" w:rsidR="00D50159" w:rsidRDefault="005C6E4E">
      <w:pPr>
        <w:pStyle w:val="a0"/>
        <w:bidi/>
        <w:spacing w:after="60"/>
        <w:jc w:val="right"/>
      </w:pPr>
      <w:r>
        <w:rPr>
          <w:rtl/>
          <w:lang w:val="he-IL" w:bidi="he-IL"/>
        </w:rPr>
        <w:t>המוסר יכול בכל שלב להשלים את יתרת הסכום ולעבור למסירה מלאה לפנסיון.</w:t>
      </w:r>
    </w:p>
    <w:p w14:paraId="7C87B0C0" w14:textId="77777777" w:rsidR="00D50159" w:rsidRDefault="005C6E4E">
      <w:pPr>
        <w:pStyle w:val="21"/>
        <w:bidi/>
        <w:jc w:val="right"/>
      </w:pPr>
      <w:r>
        <w:rPr>
          <w:rFonts w:ascii="Arial" w:hAnsi="Arial" w:cs="Arial"/>
          <w:rtl/>
          <w:lang w:val="he-IL" w:bidi="he-IL"/>
        </w:rPr>
        <w:t>4.3 ערך למוסר וערך למאמץ</w:t>
      </w:r>
    </w:p>
    <w:tbl>
      <w:tblPr>
        <w:tblStyle w:val="aff2"/>
        <w:tblW w:w="0" w:type="auto"/>
        <w:jc w:val="right"/>
        <w:tblLook w:val="04A0" w:firstRow="1" w:lastRow="0" w:firstColumn="1" w:lastColumn="0" w:noHBand="0" w:noVBand="1"/>
      </w:tblPr>
      <w:tblGrid>
        <w:gridCol w:w="5156"/>
        <w:gridCol w:w="5156"/>
      </w:tblGrid>
      <w:tr w:rsidR="00D50159" w14:paraId="7024C43A" w14:textId="77777777">
        <w:trPr>
          <w:jc w:val="right"/>
        </w:trPr>
        <w:tc>
          <w:tcPr>
            <w:tcW w:w="5156" w:type="dxa"/>
            <w:shd w:val="clear" w:color="auto" w:fill="D9EAF7"/>
          </w:tcPr>
          <w:p w14:paraId="7C94B2BA" w14:textId="77777777" w:rsidR="00D50159" w:rsidRDefault="005C6E4E">
            <w:pPr>
              <w:bidi/>
              <w:jc w:val="right"/>
            </w:pPr>
            <w:r>
              <w:rPr>
                <w:b/>
                <w:rtl/>
                <w:lang w:val="he-IL" w:bidi="he-IL"/>
              </w:rPr>
              <w:t>צד בתהליך</w:t>
            </w:r>
          </w:p>
        </w:tc>
        <w:tc>
          <w:tcPr>
            <w:tcW w:w="5156" w:type="dxa"/>
            <w:shd w:val="clear" w:color="auto" w:fill="D9EAF7"/>
          </w:tcPr>
          <w:p w14:paraId="6F9988DF" w14:textId="77777777" w:rsidR="00D50159" w:rsidRDefault="005C6E4E">
            <w:pPr>
              <w:bidi/>
              <w:jc w:val="right"/>
            </w:pPr>
            <w:r>
              <w:rPr>
                <w:b/>
                <w:rtl/>
                <w:lang w:val="he-IL" w:bidi="he-IL"/>
              </w:rPr>
              <w:t>ערך עסקי / רגשי</w:t>
            </w:r>
          </w:p>
        </w:tc>
      </w:tr>
      <w:tr w:rsidR="00D50159" w14:paraId="50E7F4E2" w14:textId="77777777">
        <w:trPr>
          <w:jc w:val="right"/>
        </w:trPr>
        <w:tc>
          <w:tcPr>
            <w:tcW w:w="5156" w:type="dxa"/>
          </w:tcPr>
          <w:p w14:paraId="4D88D098" w14:textId="77777777" w:rsidR="00D50159" w:rsidRDefault="005C6E4E">
            <w:pPr>
              <w:bidi/>
              <w:jc w:val="right"/>
            </w:pPr>
            <w:r>
              <w:rPr>
                <w:rtl/>
                <w:lang w:val="he-IL" w:bidi="he-IL"/>
              </w:rPr>
              <w:t>המוסר</w:t>
            </w:r>
          </w:p>
        </w:tc>
        <w:tc>
          <w:tcPr>
            <w:tcW w:w="5156" w:type="dxa"/>
          </w:tcPr>
          <w:p w14:paraId="14B723E0" w14:textId="77777777" w:rsidR="00D50159" w:rsidRDefault="005C6E4E">
            <w:pPr>
              <w:bidi/>
              <w:jc w:val="right"/>
            </w:pPr>
            <w:r>
              <w:rPr>
                <w:rtl/>
                <w:lang w:val="he-IL" w:bidi="he-IL"/>
              </w:rPr>
              <w:t>שירות דיסקרטי, רגיש ולא שיפוטי; חיסכון בהתעסקות עם עמותות, פוסטים, פעילים ברשתות ופניות לא רלוונטיות; תהליך מסודר למציאת בית לכלב.</w:t>
            </w:r>
          </w:p>
        </w:tc>
      </w:tr>
      <w:tr w:rsidR="00D50159" w14:paraId="416C5400" w14:textId="77777777">
        <w:trPr>
          <w:jc w:val="right"/>
        </w:trPr>
        <w:tc>
          <w:tcPr>
            <w:tcW w:w="5156" w:type="dxa"/>
          </w:tcPr>
          <w:p w14:paraId="6DAA57E4" w14:textId="77777777" w:rsidR="00D50159" w:rsidRDefault="005C6E4E">
            <w:pPr>
              <w:bidi/>
              <w:jc w:val="right"/>
            </w:pPr>
            <w:r>
              <w:rPr>
                <w:rtl/>
                <w:lang w:val="he-IL" w:bidi="he-IL"/>
              </w:rPr>
              <w:t>המאמץ</w:t>
            </w:r>
          </w:p>
        </w:tc>
        <w:tc>
          <w:tcPr>
            <w:tcW w:w="5156" w:type="dxa"/>
          </w:tcPr>
          <w:p w14:paraId="3AFAC535" w14:textId="77777777" w:rsidR="00D50159" w:rsidRDefault="005C6E4E">
            <w:pPr>
              <w:bidi/>
              <w:jc w:val="right"/>
            </w:pPr>
            <w:r>
              <w:rPr>
                <w:rtl/>
                <w:lang w:val="he-IL" w:bidi="he-IL"/>
              </w:rPr>
              <w:t>אפשרות לבחור כלב בצורה נוחה, לקבל מידע מסודר, ליהנות מחבילת אימוץ ולבצע תהליך דיגיטלי במקום כאב ראש בירוקרטי.</w:t>
            </w:r>
          </w:p>
        </w:tc>
      </w:tr>
      <w:tr w:rsidR="00D50159" w14:paraId="68D3F23E" w14:textId="77777777">
        <w:trPr>
          <w:jc w:val="right"/>
        </w:trPr>
        <w:tc>
          <w:tcPr>
            <w:tcW w:w="5156" w:type="dxa"/>
          </w:tcPr>
          <w:p w14:paraId="73DF645B" w14:textId="77777777" w:rsidR="00D50159" w:rsidRDefault="005C6E4E">
            <w:pPr>
              <w:bidi/>
              <w:jc w:val="right"/>
            </w:pPr>
            <w:r>
              <w:rPr>
                <w:rtl/>
                <w:lang w:val="he-IL" w:bidi="he-IL"/>
              </w:rPr>
              <w:t>פנסיון בשדות</w:t>
            </w:r>
          </w:p>
        </w:tc>
        <w:tc>
          <w:tcPr>
            <w:tcW w:w="5156" w:type="dxa"/>
          </w:tcPr>
          <w:p w14:paraId="5C19E786" w14:textId="77777777" w:rsidR="00D50159" w:rsidRDefault="005C6E4E">
            <w:pPr>
              <w:bidi/>
              <w:jc w:val="right"/>
            </w:pPr>
            <w:r>
              <w:rPr>
                <w:rtl/>
                <w:lang w:val="he-IL" w:bidi="he-IL"/>
              </w:rPr>
              <w:t>הפיכת כאב שוק לשירות פרימיום; דאטה מסודר; תהליכים אוטומטיים; יצירת קשר עתידי עם מאמצים לרכישת מזון ושירותים.</w:t>
            </w:r>
          </w:p>
        </w:tc>
      </w:tr>
    </w:tbl>
    <w:p w14:paraId="26012A50" w14:textId="77777777" w:rsidR="00D50159" w:rsidRDefault="00D50159">
      <w:pPr>
        <w:bidi/>
        <w:jc w:val="right"/>
      </w:pPr>
    </w:p>
    <w:p w14:paraId="15C10739" w14:textId="77777777" w:rsidR="00D50159" w:rsidRDefault="005C6E4E">
      <w:pPr>
        <w:pStyle w:val="1"/>
        <w:bidi/>
        <w:jc w:val="right"/>
      </w:pPr>
      <w:r>
        <w:rPr>
          <w:rFonts w:ascii="Arial" w:hAnsi="Arial" w:cs="Arial"/>
          <w:rtl/>
          <w:lang w:val="he-IL" w:bidi="he-IL"/>
        </w:rPr>
        <w:t>5. תהליך עבודה מקצה לקצה</w:t>
      </w:r>
    </w:p>
    <w:p w14:paraId="293EC61D" w14:textId="77777777" w:rsidR="00D50159" w:rsidRDefault="005C6E4E">
      <w:pPr>
        <w:pStyle w:val="21"/>
        <w:bidi/>
        <w:jc w:val="right"/>
      </w:pPr>
      <w:r>
        <w:rPr>
          <w:rFonts w:ascii="Arial" w:hAnsi="Arial" w:cs="Arial"/>
          <w:rtl/>
          <w:lang w:val="he-IL" w:bidi="he-IL"/>
        </w:rPr>
        <w:t>5.1 תהליך מוסר כלב</w:t>
      </w:r>
    </w:p>
    <w:p w14:paraId="6843070C" w14:textId="77777777" w:rsidR="00D50159" w:rsidRDefault="005C6E4E">
      <w:pPr>
        <w:pStyle w:val="a"/>
        <w:bidi/>
        <w:spacing w:after="60"/>
        <w:jc w:val="right"/>
      </w:pPr>
      <w:r>
        <w:rPr>
          <w:rtl/>
          <w:lang w:val="he-IL" w:bidi="he-IL"/>
        </w:rPr>
        <w:t>לקוח נכנס לאתר פנסיון בשדות לדף מסירת כלב או סורק קוד QR ייעודי.</w:t>
      </w:r>
    </w:p>
    <w:p w14:paraId="6E724042" w14:textId="77777777" w:rsidR="00D50159" w:rsidRDefault="005C6E4E">
      <w:pPr>
        <w:pStyle w:val="a"/>
        <w:bidi/>
        <w:spacing w:after="60"/>
        <w:jc w:val="right"/>
      </w:pPr>
      <w:r>
        <w:rPr>
          <w:rtl/>
          <w:lang w:val="he-IL" w:bidi="he-IL"/>
        </w:rPr>
        <w:t>הלקוח ממלא פרטים בסיסיים: שם, טלפון, יישוב/רשות, פרטי הכלב, גיל, גזע, מצב רפואי, אופי, תמונות וסיבת המסירה ברמת פירוט שתוגדר.</w:t>
      </w:r>
    </w:p>
    <w:p w14:paraId="30180935" w14:textId="77777777" w:rsidR="00D50159" w:rsidRDefault="005C6E4E">
      <w:pPr>
        <w:pStyle w:val="a"/>
        <w:bidi/>
        <w:spacing w:after="60"/>
        <w:jc w:val="right"/>
      </w:pPr>
      <w:r>
        <w:rPr>
          <w:rtl/>
          <w:lang w:val="he-IL" w:bidi="he-IL"/>
        </w:rPr>
        <w:t>נפתח Lead ותיק ראשוני במערכת. במקביל נשלחת הודעת וואטסאפ אוטומטית מהסוכן החכם.</w:t>
      </w:r>
    </w:p>
    <w:p w14:paraId="2525F904" w14:textId="77777777" w:rsidR="00D50159" w:rsidRDefault="005C6E4E">
      <w:pPr>
        <w:pStyle w:val="a"/>
        <w:bidi/>
        <w:spacing w:after="60"/>
        <w:jc w:val="right"/>
      </w:pPr>
      <w:r>
        <w:rPr>
          <w:rtl/>
          <w:lang w:val="he-IL" w:bidi="he-IL"/>
        </w:rPr>
        <w:t>הסוכן מסביר בצורה רגישה את האפשרויות: מסירה לפנסיון, מסירה מהבית, המשך שיחה עם נציג או קבלת קישור לתשלום/הרשמה.</w:t>
      </w:r>
    </w:p>
    <w:p w14:paraId="3CCEE239" w14:textId="77777777" w:rsidR="00D50159" w:rsidRDefault="005C6E4E">
      <w:pPr>
        <w:pStyle w:val="a"/>
        <w:bidi/>
        <w:spacing w:after="60"/>
        <w:jc w:val="right"/>
      </w:pPr>
      <w:r>
        <w:rPr>
          <w:rtl/>
          <w:lang w:val="he-IL" w:bidi="he-IL"/>
        </w:rPr>
        <w:t>הסוכן אוסף מידע חסר, מוודא הבנה בסיסית ומסווג את הליד לפי מסלול רצוי, דחיפות, התאמת הכלב, מיקום ורמת סיכון תפעולי.</w:t>
      </w:r>
    </w:p>
    <w:p w14:paraId="67C98164" w14:textId="77777777" w:rsidR="00D50159" w:rsidRDefault="005C6E4E">
      <w:pPr>
        <w:pStyle w:val="a"/>
        <w:bidi/>
        <w:spacing w:after="60"/>
        <w:jc w:val="right"/>
      </w:pPr>
      <w:r>
        <w:rPr>
          <w:rtl/>
          <w:lang w:val="he-IL" w:bidi="he-IL"/>
        </w:rPr>
        <w:t>במקרה של המשך עצמאי: נשלח קישור תשלום והרשמה. במקרה של צורך אנושי: נפתחת משימה לנציג שדות.</w:t>
      </w:r>
    </w:p>
    <w:p w14:paraId="3875CD9E" w14:textId="77777777" w:rsidR="00D50159" w:rsidRDefault="005C6E4E">
      <w:pPr>
        <w:pStyle w:val="a"/>
        <w:bidi/>
        <w:spacing w:after="60"/>
        <w:jc w:val="right"/>
      </w:pPr>
      <w:r>
        <w:rPr>
          <w:rtl/>
          <w:lang w:val="he-IL" w:bidi="he-IL"/>
        </w:rPr>
        <w:t>לאחר תשלום או אישור נציג, נפתח תיק כלב מלא והכלב נכנס לסטטוס מתאים: “מועמד למסירה מהבית”, “ממתין לקליטה בפנסיון” או “זמין לאימוץ”.</w:t>
      </w:r>
    </w:p>
    <w:p w14:paraId="1A5DFCA5" w14:textId="77777777" w:rsidR="00D50159" w:rsidRDefault="005C6E4E">
      <w:pPr>
        <w:pStyle w:val="a"/>
        <w:bidi/>
        <w:spacing w:after="60"/>
        <w:jc w:val="right"/>
      </w:pPr>
      <w:r>
        <w:rPr>
          <w:rtl/>
          <w:lang w:val="he-IL" w:bidi="he-IL"/>
        </w:rPr>
        <w:t>המערכת מפיקה משימות, מסמכים, תזכורות וסטטוסים להמשך תהליך.</w:t>
      </w:r>
    </w:p>
    <w:p w14:paraId="22B1FC0B" w14:textId="77777777" w:rsidR="00D50159" w:rsidRDefault="005C6E4E">
      <w:pPr>
        <w:pStyle w:val="21"/>
        <w:bidi/>
        <w:jc w:val="right"/>
      </w:pPr>
      <w:r>
        <w:rPr>
          <w:rFonts w:ascii="Arial" w:hAnsi="Arial" w:cs="Arial"/>
          <w:rtl/>
          <w:lang w:val="he-IL" w:bidi="he-IL"/>
        </w:rPr>
        <w:t>5.2 תהליך מאמץ</w:t>
      </w:r>
    </w:p>
    <w:p w14:paraId="211EEB05" w14:textId="77777777" w:rsidR="00D50159" w:rsidRDefault="005C6E4E">
      <w:pPr>
        <w:pStyle w:val="a"/>
        <w:bidi/>
        <w:spacing w:after="60"/>
        <w:jc w:val="right"/>
      </w:pPr>
      <w:r>
        <w:rPr>
          <w:rtl/>
          <w:lang w:val="he-IL" w:bidi="he-IL"/>
        </w:rPr>
        <w:t>מאמץ נכנס לאתר ורואה קטלוג כלבים זמינים לאימוץ עם תמונות, שמות, גיל, גודל, אופי, מיקום וסטטוס.</w:t>
      </w:r>
    </w:p>
    <w:p w14:paraId="3A2ADB0F" w14:textId="77777777" w:rsidR="00D50159" w:rsidRDefault="005C6E4E">
      <w:pPr>
        <w:pStyle w:val="a"/>
        <w:bidi/>
        <w:spacing w:after="60"/>
        <w:jc w:val="right"/>
      </w:pPr>
      <w:r>
        <w:rPr>
          <w:rtl/>
          <w:lang w:val="he-IL" w:bidi="he-IL"/>
        </w:rPr>
        <w:t>המאמץ מבין כבר בדף הכלב כי אימוץ דרך שדות כולל סל אימוץ/הטבות שמקלות על תחילת הדרך.</w:t>
      </w:r>
    </w:p>
    <w:p w14:paraId="1922A9CA" w14:textId="77777777" w:rsidR="00D50159" w:rsidRDefault="005C6E4E">
      <w:pPr>
        <w:pStyle w:val="a"/>
        <w:bidi/>
        <w:spacing w:after="60"/>
        <w:jc w:val="right"/>
      </w:pPr>
      <w:r>
        <w:rPr>
          <w:rtl/>
          <w:lang w:val="he-IL" w:bidi="he-IL"/>
        </w:rPr>
        <w:t>המאמץ משאיר פרטים או פונה בוואטסאפ. הסוכן שואל שאלות התאמה בסיסיות: ניסיון עם כלבים, בית/חצר, ילדים, כלבים נוספים, מיקום, גודל רצוי, רמת אנרגיה, שפה מועדפת וכדומה.</w:t>
      </w:r>
    </w:p>
    <w:p w14:paraId="61D86DF7" w14:textId="77777777" w:rsidR="00D50159" w:rsidRDefault="005C6E4E">
      <w:pPr>
        <w:pStyle w:val="a"/>
        <w:bidi/>
        <w:spacing w:after="60"/>
        <w:jc w:val="right"/>
      </w:pPr>
      <w:r>
        <w:rPr>
          <w:rtl/>
          <w:lang w:val="he-IL" w:bidi="he-IL"/>
        </w:rPr>
        <w:t>המערכת מציעה התאמות רלוונטיות מתוך רשימת הכלבים. עבור כלב שנמצא בבית המוסר, המערכת מבקשת הסכמה להעברת פרטי המאמץ למוסר.</w:t>
      </w:r>
    </w:p>
    <w:p w14:paraId="46FF96CA" w14:textId="77777777" w:rsidR="00D50159" w:rsidRDefault="005C6E4E">
      <w:pPr>
        <w:pStyle w:val="a"/>
        <w:bidi/>
        <w:spacing w:after="60"/>
        <w:jc w:val="right"/>
      </w:pPr>
      <w:r>
        <w:rPr>
          <w:rtl/>
          <w:lang w:val="he-IL" w:bidi="he-IL"/>
        </w:rPr>
        <w:t>כאשר יש עניין הדדי, המערכת מתאמת ביקור/שיחה/מפגש בהתאם לכללים שייקבעו.</w:t>
      </w:r>
    </w:p>
    <w:p w14:paraId="5648991A" w14:textId="77777777" w:rsidR="00D50159" w:rsidRDefault="005C6E4E">
      <w:pPr>
        <w:pStyle w:val="a"/>
        <w:bidi/>
        <w:spacing w:after="60"/>
        <w:jc w:val="right"/>
      </w:pPr>
      <w:r>
        <w:rPr>
          <w:rtl/>
          <w:lang w:val="he-IL" w:bidi="he-IL"/>
        </w:rPr>
        <w:t>אם האימוץ מתקדם, המערכת מתחילה תהליך דיגיטלי: טפסים, חתימות, צילומי ת.ז, תמונה של המאמץ עם הכלב והפקת מייל מסודר לרשויות.</w:t>
      </w:r>
    </w:p>
    <w:p w14:paraId="3A264C7E" w14:textId="77777777" w:rsidR="00D50159" w:rsidRDefault="005C6E4E">
      <w:pPr>
        <w:pStyle w:val="a"/>
        <w:bidi/>
        <w:spacing w:after="60"/>
        <w:jc w:val="right"/>
      </w:pPr>
      <w:r>
        <w:rPr>
          <w:rtl/>
          <w:lang w:val="he-IL" w:bidi="he-IL"/>
        </w:rPr>
        <w:t>לאחר האימוץ המערכת מבקשת סרטון/תמונה של הכלב בבית החדש, שומרת בתיק ומפעילה סדרת הודעות המשך: בדיקת שביעות רצון, חנות מזון, קופונים ושירותים משלימים.</w:t>
      </w:r>
    </w:p>
    <w:p w14:paraId="6A5153A4" w14:textId="77777777" w:rsidR="00D50159" w:rsidRDefault="005C6E4E">
      <w:pPr>
        <w:pStyle w:val="21"/>
        <w:bidi/>
        <w:jc w:val="right"/>
      </w:pPr>
      <w:r>
        <w:rPr>
          <w:rFonts w:ascii="Arial" w:hAnsi="Arial" w:cs="Arial"/>
          <w:rtl/>
          <w:lang w:val="he-IL" w:bidi="he-IL"/>
        </w:rPr>
        <w:t>5.3 העברת בעלות מול רשויות</w:t>
      </w:r>
    </w:p>
    <w:p w14:paraId="4D029A90" w14:textId="77777777" w:rsidR="00D50159" w:rsidRDefault="005C6E4E">
      <w:pPr>
        <w:bidi/>
        <w:spacing w:after="100" w:line="269" w:lineRule="auto"/>
        <w:jc w:val="right"/>
      </w:pPr>
      <w:r>
        <w:rPr>
          <w:rtl/>
          <w:lang w:val="he-IL" w:bidi="he-IL"/>
        </w:rPr>
        <w:t>המערכת תתמוך בשלושה תרחישי העברת בעלות עיקריים:</w:t>
      </w:r>
    </w:p>
    <w:tbl>
      <w:tblPr>
        <w:tblStyle w:val="aff2"/>
        <w:tblW w:w="0" w:type="auto"/>
        <w:jc w:val="right"/>
        <w:tblLook w:val="04A0" w:firstRow="1" w:lastRow="0" w:firstColumn="1" w:lastColumn="0" w:noHBand="0" w:noVBand="1"/>
      </w:tblPr>
      <w:tblGrid>
        <w:gridCol w:w="2062"/>
        <w:gridCol w:w="2062"/>
        <w:gridCol w:w="2062"/>
        <w:gridCol w:w="2062"/>
        <w:gridCol w:w="2062"/>
      </w:tblGrid>
      <w:tr w:rsidR="00D50159" w14:paraId="193353A4" w14:textId="77777777">
        <w:trPr>
          <w:jc w:val="right"/>
        </w:trPr>
        <w:tc>
          <w:tcPr>
            <w:tcW w:w="2062" w:type="dxa"/>
            <w:shd w:val="clear" w:color="auto" w:fill="D9EAF7"/>
          </w:tcPr>
          <w:p w14:paraId="77F053EF" w14:textId="77777777" w:rsidR="00D50159" w:rsidRDefault="005C6E4E">
            <w:pPr>
              <w:bidi/>
              <w:jc w:val="right"/>
            </w:pPr>
            <w:r>
              <w:rPr>
                <w:b/>
                <w:rtl/>
                <w:lang w:val="he-IL" w:bidi="he-IL"/>
              </w:rPr>
              <w:t>תרחיש</w:t>
            </w:r>
          </w:p>
        </w:tc>
        <w:tc>
          <w:tcPr>
            <w:tcW w:w="2062" w:type="dxa"/>
            <w:shd w:val="clear" w:color="auto" w:fill="D9EAF7"/>
          </w:tcPr>
          <w:p w14:paraId="59D0FEEB" w14:textId="77777777" w:rsidR="00D50159" w:rsidRDefault="005C6E4E">
            <w:pPr>
              <w:bidi/>
              <w:jc w:val="right"/>
            </w:pPr>
            <w:r>
              <w:rPr>
                <w:b/>
                <w:rtl/>
                <w:lang w:val="he-IL" w:bidi="he-IL"/>
              </w:rPr>
              <w:t>מוסר</w:t>
            </w:r>
          </w:p>
        </w:tc>
        <w:tc>
          <w:tcPr>
            <w:tcW w:w="2062" w:type="dxa"/>
            <w:shd w:val="clear" w:color="auto" w:fill="D9EAF7"/>
          </w:tcPr>
          <w:p w14:paraId="41D06A64" w14:textId="77777777" w:rsidR="00D50159" w:rsidRDefault="005C6E4E">
            <w:pPr>
              <w:bidi/>
              <w:jc w:val="right"/>
            </w:pPr>
            <w:r>
              <w:rPr>
                <w:b/>
                <w:rtl/>
                <w:lang w:val="he-IL" w:bidi="he-IL"/>
              </w:rPr>
              <w:t>מקבל</w:t>
            </w:r>
          </w:p>
        </w:tc>
        <w:tc>
          <w:tcPr>
            <w:tcW w:w="2062" w:type="dxa"/>
            <w:shd w:val="clear" w:color="auto" w:fill="D9EAF7"/>
          </w:tcPr>
          <w:p w14:paraId="738E632E" w14:textId="77777777" w:rsidR="00D50159" w:rsidRDefault="005C6E4E">
            <w:pPr>
              <w:bidi/>
              <w:jc w:val="right"/>
            </w:pPr>
            <w:r>
              <w:rPr>
                <w:b/>
                <w:rtl/>
                <w:lang w:val="he-IL" w:bidi="he-IL"/>
              </w:rPr>
              <w:t>רשות מוסר</w:t>
            </w:r>
          </w:p>
        </w:tc>
        <w:tc>
          <w:tcPr>
            <w:tcW w:w="2062" w:type="dxa"/>
            <w:shd w:val="clear" w:color="auto" w:fill="D9EAF7"/>
          </w:tcPr>
          <w:p w14:paraId="387FC848" w14:textId="77777777" w:rsidR="00D50159" w:rsidRDefault="005C6E4E">
            <w:pPr>
              <w:bidi/>
              <w:jc w:val="right"/>
            </w:pPr>
            <w:r>
              <w:rPr>
                <w:b/>
                <w:rtl/>
                <w:lang w:val="he-IL" w:bidi="he-IL"/>
              </w:rPr>
              <w:t>רשות מקבל</w:t>
            </w:r>
          </w:p>
        </w:tc>
      </w:tr>
      <w:tr w:rsidR="00D50159" w14:paraId="095433E8" w14:textId="77777777">
        <w:trPr>
          <w:jc w:val="right"/>
        </w:trPr>
        <w:tc>
          <w:tcPr>
            <w:tcW w:w="2062" w:type="dxa"/>
          </w:tcPr>
          <w:p w14:paraId="611C7A1E" w14:textId="77777777" w:rsidR="00D50159" w:rsidRDefault="005C6E4E">
            <w:pPr>
              <w:bidi/>
              <w:jc w:val="right"/>
            </w:pPr>
            <w:r>
              <w:rPr>
                <w:rtl/>
                <w:lang w:val="he-IL" w:bidi="he-IL"/>
              </w:rPr>
              <w:t>מסירה מלאה לפנסיון</w:t>
            </w:r>
          </w:p>
        </w:tc>
        <w:tc>
          <w:tcPr>
            <w:tcW w:w="2062" w:type="dxa"/>
          </w:tcPr>
          <w:p w14:paraId="1C85ABF0" w14:textId="77777777" w:rsidR="00D50159" w:rsidRDefault="005C6E4E">
            <w:pPr>
              <w:bidi/>
              <w:jc w:val="right"/>
            </w:pPr>
            <w:r>
              <w:rPr>
                <w:rtl/>
                <w:lang w:val="he-IL" w:bidi="he-IL"/>
              </w:rPr>
              <w:t>בעל הכלב המקורי</w:t>
            </w:r>
          </w:p>
        </w:tc>
        <w:tc>
          <w:tcPr>
            <w:tcW w:w="2062" w:type="dxa"/>
          </w:tcPr>
          <w:p w14:paraId="4F21E443" w14:textId="77777777" w:rsidR="00D50159" w:rsidRDefault="005C6E4E">
            <w:pPr>
              <w:bidi/>
              <w:jc w:val="right"/>
            </w:pPr>
            <w:r>
              <w:rPr>
                <w:rtl/>
                <w:lang w:val="he-IL" w:bidi="he-IL"/>
              </w:rPr>
              <w:t>פנסיון בשדות</w:t>
            </w:r>
          </w:p>
        </w:tc>
        <w:tc>
          <w:tcPr>
            <w:tcW w:w="2062" w:type="dxa"/>
          </w:tcPr>
          <w:p w14:paraId="623EC284" w14:textId="77777777" w:rsidR="00D50159" w:rsidRDefault="005C6E4E">
            <w:pPr>
              <w:bidi/>
              <w:jc w:val="right"/>
            </w:pPr>
            <w:r>
              <w:rPr>
                <w:rtl/>
                <w:lang w:val="he-IL" w:bidi="he-IL"/>
              </w:rPr>
              <w:t>הרשות של המוסר</w:t>
            </w:r>
          </w:p>
        </w:tc>
        <w:tc>
          <w:tcPr>
            <w:tcW w:w="2062" w:type="dxa"/>
          </w:tcPr>
          <w:p w14:paraId="1CB93C8A" w14:textId="77777777" w:rsidR="00D50159" w:rsidRDefault="005C6E4E">
            <w:pPr>
              <w:bidi/>
              <w:jc w:val="right"/>
            </w:pPr>
            <w:r>
              <w:rPr>
                <w:rtl/>
                <w:lang w:val="he-IL" w:bidi="he-IL"/>
              </w:rPr>
              <w:t>הרשות של הפנסיון</w:t>
            </w:r>
          </w:p>
        </w:tc>
      </w:tr>
      <w:tr w:rsidR="00D50159" w14:paraId="624199A8" w14:textId="77777777">
        <w:trPr>
          <w:jc w:val="right"/>
        </w:trPr>
        <w:tc>
          <w:tcPr>
            <w:tcW w:w="2062" w:type="dxa"/>
          </w:tcPr>
          <w:p w14:paraId="7E58007A" w14:textId="77777777" w:rsidR="00D50159" w:rsidRDefault="005C6E4E">
            <w:pPr>
              <w:bidi/>
              <w:jc w:val="right"/>
            </w:pPr>
            <w:r>
              <w:rPr>
                <w:rtl/>
                <w:lang w:val="he-IL" w:bidi="he-IL"/>
              </w:rPr>
              <w:t>אימוץ מכלב שנמצא בפנסיון</w:t>
            </w:r>
          </w:p>
        </w:tc>
        <w:tc>
          <w:tcPr>
            <w:tcW w:w="2062" w:type="dxa"/>
          </w:tcPr>
          <w:p w14:paraId="1117472D" w14:textId="77777777" w:rsidR="00D50159" w:rsidRDefault="005C6E4E">
            <w:pPr>
              <w:bidi/>
              <w:jc w:val="right"/>
            </w:pPr>
            <w:r>
              <w:rPr>
                <w:rtl/>
                <w:lang w:val="he-IL" w:bidi="he-IL"/>
              </w:rPr>
              <w:t>פנסיון בשדות</w:t>
            </w:r>
          </w:p>
        </w:tc>
        <w:tc>
          <w:tcPr>
            <w:tcW w:w="2062" w:type="dxa"/>
          </w:tcPr>
          <w:p w14:paraId="451250C1" w14:textId="77777777" w:rsidR="00D50159" w:rsidRDefault="005C6E4E">
            <w:pPr>
              <w:bidi/>
              <w:jc w:val="right"/>
            </w:pPr>
            <w:r>
              <w:rPr>
                <w:rtl/>
                <w:lang w:val="he-IL" w:bidi="he-IL"/>
              </w:rPr>
              <w:t>המאמץ</w:t>
            </w:r>
          </w:p>
        </w:tc>
        <w:tc>
          <w:tcPr>
            <w:tcW w:w="2062" w:type="dxa"/>
          </w:tcPr>
          <w:p w14:paraId="6AB0D9EC" w14:textId="77777777" w:rsidR="00D50159" w:rsidRDefault="005C6E4E">
            <w:pPr>
              <w:bidi/>
              <w:jc w:val="right"/>
            </w:pPr>
            <w:r>
              <w:rPr>
                <w:rtl/>
                <w:lang w:val="he-IL" w:bidi="he-IL"/>
              </w:rPr>
              <w:t>הרשות של הפנסיון</w:t>
            </w:r>
          </w:p>
        </w:tc>
        <w:tc>
          <w:tcPr>
            <w:tcW w:w="2062" w:type="dxa"/>
          </w:tcPr>
          <w:p w14:paraId="1DA51C76" w14:textId="77777777" w:rsidR="00D50159" w:rsidRDefault="005C6E4E">
            <w:pPr>
              <w:bidi/>
              <w:jc w:val="right"/>
            </w:pPr>
            <w:r>
              <w:rPr>
                <w:rtl/>
                <w:lang w:val="he-IL" w:bidi="he-IL"/>
              </w:rPr>
              <w:t>הרשות של המאמץ</w:t>
            </w:r>
          </w:p>
        </w:tc>
      </w:tr>
      <w:tr w:rsidR="00D50159" w14:paraId="34D6C62A" w14:textId="77777777">
        <w:trPr>
          <w:jc w:val="right"/>
        </w:trPr>
        <w:tc>
          <w:tcPr>
            <w:tcW w:w="2062" w:type="dxa"/>
          </w:tcPr>
          <w:p w14:paraId="09B0A41E" w14:textId="77777777" w:rsidR="00D50159" w:rsidRDefault="005C6E4E">
            <w:pPr>
              <w:bidi/>
              <w:jc w:val="right"/>
            </w:pPr>
            <w:r>
              <w:rPr>
                <w:rtl/>
                <w:lang w:val="he-IL" w:bidi="he-IL"/>
              </w:rPr>
              <w:t>מסירה מהבית ישירות למאמץ</w:t>
            </w:r>
          </w:p>
        </w:tc>
        <w:tc>
          <w:tcPr>
            <w:tcW w:w="2062" w:type="dxa"/>
          </w:tcPr>
          <w:p w14:paraId="5894BD75" w14:textId="77777777" w:rsidR="00D50159" w:rsidRDefault="005C6E4E">
            <w:pPr>
              <w:bidi/>
              <w:jc w:val="right"/>
            </w:pPr>
            <w:r>
              <w:rPr>
                <w:rtl/>
                <w:lang w:val="he-IL" w:bidi="he-IL"/>
              </w:rPr>
              <w:t>בעל הכלב המקורי</w:t>
            </w:r>
          </w:p>
        </w:tc>
        <w:tc>
          <w:tcPr>
            <w:tcW w:w="2062" w:type="dxa"/>
          </w:tcPr>
          <w:p w14:paraId="5D3511EF" w14:textId="77777777" w:rsidR="00D50159" w:rsidRDefault="005C6E4E">
            <w:pPr>
              <w:bidi/>
              <w:jc w:val="right"/>
            </w:pPr>
            <w:r>
              <w:rPr>
                <w:rtl/>
                <w:lang w:val="he-IL" w:bidi="he-IL"/>
              </w:rPr>
              <w:t>המאמץ</w:t>
            </w:r>
          </w:p>
        </w:tc>
        <w:tc>
          <w:tcPr>
            <w:tcW w:w="2062" w:type="dxa"/>
          </w:tcPr>
          <w:p w14:paraId="57FDF542" w14:textId="77777777" w:rsidR="00D50159" w:rsidRDefault="005C6E4E">
            <w:pPr>
              <w:bidi/>
              <w:jc w:val="right"/>
            </w:pPr>
            <w:r>
              <w:rPr>
                <w:rtl/>
                <w:lang w:val="he-IL" w:bidi="he-IL"/>
              </w:rPr>
              <w:t>הרשות של המוסר</w:t>
            </w:r>
          </w:p>
        </w:tc>
        <w:tc>
          <w:tcPr>
            <w:tcW w:w="2062" w:type="dxa"/>
          </w:tcPr>
          <w:p w14:paraId="44B6D359" w14:textId="77777777" w:rsidR="00D50159" w:rsidRDefault="005C6E4E">
            <w:pPr>
              <w:bidi/>
              <w:jc w:val="right"/>
            </w:pPr>
            <w:r>
              <w:rPr>
                <w:rtl/>
                <w:lang w:val="he-IL" w:bidi="he-IL"/>
              </w:rPr>
              <w:t>הרשות של המאמץ</w:t>
            </w:r>
          </w:p>
        </w:tc>
      </w:tr>
    </w:tbl>
    <w:p w14:paraId="2E7D0204" w14:textId="77777777" w:rsidR="00D50159" w:rsidRDefault="00D50159">
      <w:pPr>
        <w:bidi/>
        <w:jc w:val="right"/>
      </w:pPr>
    </w:p>
    <w:p w14:paraId="0CC3153E" w14:textId="77777777" w:rsidR="00D50159" w:rsidRDefault="005C6E4E">
      <w:pPr>
        <w:bidi/>
        <w:spacing w:after="100" w:line="269" w:lineRule="auto"/>
        <w:jc w:val="right"/>
      </w:pPr>
      <w:r>
        <w:rPr>
          <w:rtl/>
          <w:lang w:val="he-IL" w:bidi="he-IL"/>
        </w:rPr>
        <w:t>המערכת תנהל תיק העברת בעלות הכולל טופס חתום, צילום תעודת זהות של המוסר, צילום תעודת זהות של המקבל, תמונה של המקבל עם הכלב, מיילים שנשלחו לרשויות, תזכורות המשך, תגובות מהרשויות ואישור סופי ככל שהתקבל.</w:t>
      </w:r>
    </w:p>
    <w:p w14:paraId="3312B16F" w14:textId="77777777" w:rsidR="00D50159" w:rsidRDefault="005C6E4E">
      <w:pPr>
        <w:pStyle w:val="1"/>
        <w:bidi/>
        <w:jc w:val="right"/>
      </w:pPr>
      <w:r>
        <w:rPr>
          <w:rFonts w:ascii="Arial" w:hAnsi="Arial" w:cs="Arial"/>
          <w:rtl/>
          <w:lang w:val="he-IL" w:bidi="he-IL"/>
        </w:rPr>
        <w:t>6. מודולים במערכת</w:t>
      </w:r>
    </w:p>
    <w:tbl>
      <w:tblPr>
        <w:tblStyle w:val="aff2"/>
        <w:tblW w:w="0" w:type="auto"/>
        <w:jc w:val="right"/>
        <w:tblLook w:val="04A0" w:firstRow="1" w:lastRow="0" w:firstColumn="1" w:lastColumn="0" w:noHBand="0" w:noVBand="1"/>
      </w:tblPr>
      <w:tblGrid>
        <w:gridCol w:w="3437"/>
        <w:gridCol w:w="3437"/>
        <w:gridCol w:w="3437"/>
      </w:tblGrid>
      <w:tr w:rsidR="00D50159" w14:paraId="0F12F258" w14:textId="77777777">
        <w:trPr>
          <w:jc w:val="right"/>
        </w:trPr>
        <w:tc>
          <w:tcPr>
            <w:tcW w:w="3437" w:type="dxa"/>
            <w:shd w:val="clear" w:color="auto" w:fill="D9EAF7"/>
          </w:tcPr>
          <w:p w14:paraId="6F2DB4DB" w14:textId="77777777" w:rsidR="00D50159" w:rsidRDefault="005C6E4E">
            <w:pPr>
              <w:bidi/>
              <w:jc w:val="right"/>
            </w:pPr>
            <w:r>
              <w:rPr>
                <w:b/>
                <w:rtl/>
                <w:lang w:val="he-IL" w:bidi="he-IL"/>
              </w:rPr>
              <w:t>מודול</w:t>
            </w:r>
          </w:p>
        </w:tc>
        <w:tc>
          <w:tcPr>
            <w:tcW w:w="3437" w:type="dxa"/>
            <w:shd w:val="clear" w:color="auto" w:fill="D9EAF7"/>
          </w:tcPr>
          <w:p w14:paraId="478024FA" w14:textId="77777777" w:rsidR="00D50159" w:rsidRDefault="005C6E4E">
            <w:pPr>
              <w:bidi/>
              <w:jc w:val="right"/>
            </w:pPr>
            <w:r>
              <w:rPr>
                <w:b/>
                <w:rtl/>
                <w:lang w:val="he-IL" w:bidi="he-IL"/>
              </w:rPr>
              <w:t>תיאור</w:t>
            </w:r>
          </w:p>
        </w:tc>
        <w:tc>
          <w:tcPr>
            <w:tcW w:w="3437" w:type="dxa"/>
            <w:shd w:val="clear" w:color="auto" w:fill="D9EAF7"/>
          </w:tcPr>
          <w:p w14:paraId="1A17688F" w14:textId="77777777" w:rsidR="00D50159" w:rsidRDefault="005C6E4E">
            <w:pPr>
              <w:bidi/>
              <w:jc w:val="right"/>
            </w:pPr>
            <w:r>
              <w:rPr>
                <w:b/>
                <w:rtl/>
                <w:lang w:val="he-IL" w:bidi="he-IL"/>
              </w:rPr>
              <w:t>תוצרים עיקריים</w:t>
            </w:r>
          </w:p>
        </w:tc>
      </w:tr>
      <w:tr w:rsidR="00D50159" w14:paraId="3B93D899" w14:textId="77777777">
        <w:trPr>
          <w:jc w:val="right"/>
        </w:trPr>
        <w:tc>
          <w:tcPr>
            <w:tcW w:w="3437" w:type="dxa"/>
          </w:tcPr>
          <w:p w14:paraId="64E7DCE1" w14:textId="77777777" w:rsidR="00D50159" w:rsidRDefault="005C6E4E">
            <w:pPr>
              <w:bidi/>
              <w:jc w:val="right"/>
            </w:pPr>
            <w:r>
              <w:rPr>
                <w:rtl/>
                <w:lang w:val="he-IL" w:bidi="he-IL"/>
              </w:rPr>
              <w:t>ניהול לידים</w:t>
            </w:r>
          </w:p>
        </w:tc>
        <w:tc>
          <w:tcPr>
            <w:tcW w:w="3437" w:type="dxa"/>
          </w:tcPr>
          <w:p w14:paraId="2E118572" w14:textId="77777777" w:rsidR="00D50159" w:rsidRDefault="005C6E4E">
            <w:pPr>
              <w:bidi/>
              <w:jc w:val="right"/>
            </w:pPr>
            <w:r>
              <w:rPr>
                <w:rtl/>
                <w:lang w:val="he-IL" w:bidi="he-IL"/>
              </w:rPr>
              <w:t>קליטת פניות מהאתר, QR, וואטסאפ, טפסים וקמפיינים.</w:t>
            </w:r>
          </w:p>
        </w:tc>
        <w:tc>
          <w:tcPr>
            <w:tcW w:w="3437" w:type="dxa"/>
          </w:tcPr>
          <w:p w14:paraId="71393ADB" w14:textId="77777777" w:rsidR="00D50159" w:rsidRDefault="005C6E4E">
            <w:pPr>
              <w:bidi/>
              <w:jc w:val="right"/>
            </w:pPr>
            <w:r>
              <w:rPr>
                <w:rtl/>
                <w:lang w:val="he-IL" w:bidi="he-IL"/>
              </w:rPr>
              <w:t>Lead, מקור פנייה, סטטוס, שיוך למסלול, משימות המשך.</w:t>
            </w:r>
          </w:p>
        </w:tc>
      </w:tr>
      <w:tr w:rsidR="00D50159" w14:paraId="0AF75BEC" w14:textId="77777777">
        <w:trPr>
          <w:jc w:val="right"/>
        </w:trPr>
        <w:tc>
          <w:tcPr>
            <w:tcW w:w="3437" w:type="dxa"/>
          </w:tcPr>
          <w:p w14:paraId="31E934C8" w14:textId="77777777" w:rsidR="00D50159" w:rsidRDefault="005C6E4E">
            <w:pPr>
              <w:bidi/>
              <w:jc w:val="right"/>
            </w:pPr>
            <w:r>
              <w:rPr>
                <w:rtl/>
                <w:lang w:val="he-IL" w:bidi="he-IL"/>
              </w:rPr>
              <w:t>סוכן וואטסאפ חכם</w:t>
            </w:r>
          </w:p>
        </w:tc>
        <w:tc>
          <w:tcPr>
            <w:tcW w:w="3437" w:type="dxa"/>
          </w:tcPr>
          <w:p w14:paraId="5A9AB645" w14:textId="77777777" w:rsidR="00D50159" w:rsidRDefault="005C6E4E">
            <w:pPr>
              <w:bidi/>
              <w:jc w:val="right"/>
            </w:pPr>
            <w:r>
              <w:rPr>
                <w:rtl/>
                <w:lang w:val="he-IL" w:bidi="he-IL"/>
              </w:rPr>
              <w:t>שיחה רגישה עם מוסרים ומאמצים, איסוף מידע, הסבר שירותים, הכוונה לתשלום או לנציג.</w:t>
            </w:r>
          </w:p>
        </w:tc>
        <w:tc>
          <w:tcPr>
            <w:tcW w:w="3437" w:type="dxa"/>
          </w:tcPr>
          <w:p w14:paraId="7C4F5831" w14:textId="77777777" w:rsidR="00D50159" w:rsidRDefault="005C6E4E">
            <w:pPr>
              <w:bidi/>
              <w:jc w:val="right"/>
            </w:pPr>
            <w:r>
              <w:rPr>
                <w:rtl/>
                <w:lang w:val="he-IL" w:bidi="he-IL"/>
              </w:rPr>
              <w:t>שיחות, סיכומים, תיוגים, המלצת מסלול, העברה לאדם.</w:t>
            </w:r>
          </w:p>
        </w:tc>
      </w:tr>
      <w:tr w:rsidR="00D50159" w14:paraId="4BF2CA2F" w14:textId="77777777">
        <w:trPr>
          <w:jc w:val="right"/>
        </w:trPr>
        <w:tc>
          <w:tcPr>
            <w:tcW w:w="3437" w:type="dxa"/>
          </w:tcPr>
          <w:p w14:paraId="4E8E1379" w14:textId="77777777" w:rsidR="00D50159" w:rsidRDefault="005C6E4E">
            <w:pPr>
              <w:bidi/>
              <w:jc w:val="right"/>
            </w:pPr>
            <w:r>
              <w:rPr>
                <w:rtl/>
                <w:lang w:val="he-IL" w:bidi="he-IL"/>
              </w:rPr>
              <w:t>ניהול כלבים</w:t>
            </w:r>
          </w:p>
        </w:tc>
        <w:tc>
          <w:tcPr>
            <w:tcW w:w="3437" w:type="dxa"/>
          </w:tcPr>
          <w:p w14:paraId="3B8DDF46" w14:textId="77777777" w:rsidR="00D50159" w:rsidRDefault="005C6E4E">
            <w:pPr>
              <w:bidi/>
              <w:jc w:val="right"/>
            </w:pPr>
            <w:r>
              <w:rPr>
                <w:rtl/>
                <w:lang w:val="he-IL" w:bidi="he-IL"/>
              </w:rPr>
              <w:t>פרופיל מלא לכלב: פרטים, תמונות, אופי, בריאות, חיסונים, שבב, מיקום, סטטוס אימוץ.</w:t>
            </w:r>
          </w:p>
        </w:tc>
        <w:tc>
          <w:tcPr>
            <w:tcW w:w="3437" w:type="dxa"/>
          </w:tcPr>
          <w:p w14:paraId="4CBB63DC" w14:textId="77777777" w:rsidR="00D50159" w:rsidRDefault="005C6E4E">
            <w:pPr>
              <w:bidi/>
              <w:jc w:val="right"/>
            </w:pPr>
            <w:r>
              <w:rPr>
                <w:rtl/>
                <w:lang w:val="he-IL" w:bidi="he-IL"/>
              </w:rPr>
              <w:t>Dog Profile, גלריה, זמינות לאימוץ, היסטוריית בעלויות.</w:t>
            </w:r>
          </w:p>
        </w:tc>
      </w:tr>
      <w:tr w:rsidR="00D50159" w14:paraId="1020A6FC" w14:textId="77777777">
        <w:trPr>
          <w:jc w:val="right"/>
        </w:trPr>
        <w:tc>
          <w:tcPr>
            <w:tcW w:w="3437" w:type="dxa"/>
          </w:tcPr>
          <w:p w14:paraId="3C43500E" w14:textId="77777777" w:rsidR="00D50159" w:rsidRDefault="005C6E4E">
            <w:pPr>
              <w:bidi/>
              <w:jc w:val="right"/>
            </w:pPr>
            <w:r>
              <w:rPr>
                <w:rtl/>
                <w:lang w:val="he-IL" w:bidi="he-IL"/>
              </w:rPr>
              <w:t>קטלוג אימוץ באתר</w:t>
            </w:r>
          </w:p>
        </w:tc>
        <w:tc>
          <w:tcPr>
            <w:tcW w:w="3437" w:type="dxa"/>
          </w:tcPr>
          <w:p w14:paraId="7D6300E6" w14:textId="77777777" w:rsidR="00D50159" w:rsidRDefault="005C6E4E">
            <w:pPr>
              <w:bidi/>
              <w:jc w:val="right"/>
            </w:pPr>
            <w:r>
              <w:rPr>
                <w:rtl/>
                <w:lang w:val="he-IL" w:bidi="he-IL"/>
              </w:rPr>
              <w:t>דפי כלבים זמינים לאימוץ עם תמונות יפות וקריאה לפעולה.</w:t>
            </w:r>
          </w:p>
        </w:tc>
        <w:tc>
          <w:tcPr>
            <w:tcW w:w="3437" w:type="dxa"/>
          </w:tcPr>
          <w:p w14:paraId="5A267343" w14:textId="77777777" w:rsidR="00D50159" w:rsidRDefault="005C6E4E">
            <w:pPr>
              <w:bidi/>
              <w:jc w:val="right"/>
            </w:pPr>
            <w:r>
              <w:rPr>
                <w:rtl/>
                <w:lang w:val="he-IL" w:bidi="he-IL"/>
              </w:rPr>
              <w:t>דף רשימה, דף כלב, טופס פנייה, הטבות אימוץ.</w:t>
            </w:r>
          </w:p>
        </w:tc>
      </w:tr>
      <w:tr w:rsidR="00D50159" w14:paraId="49707497" w14:textId="77777777">
        <w:trPr>
          <w:jc w:val="right"/>
        </w:trPr>
        <w:tc>
          <w:tcPr>
            <w:tcW w:w="3437" w:type="dxa"/>
          </w:tcPr>
          <w:p w14:paraId="4FB2DCA0" w14:textId="77777777" w:rsidR="00D50159" w:rsidRDefault="005C6E4E">
            <w:pPr>
              <w:bidi/>
              <w:jc w:val="right"/>
            </w:pPr>
            <w:r>
              <w:rPr>
                <w:rtl/>
                <w:lang w:val="he-IL" w:bidi="he-IL"/>
              </w:rPr>
              <w:t>טפסים ו-QR</w:t>
            </w:r>
          </w:p>
        </w:tc>
        <w:tc>
          <w:tcPr>
            <w:tcW w:w="3437" w:type="dxa"/>
          </w:tcPr>
          <w:p w14:paraId="1BC6C01E" w14:textId="77777777" w:rsidR="00D50159" w:rsidRDefault="005C6E4E">
            <w:pPr>
              <w:bidi/>
              <w:jc w:val="right"/>
            </w:pPr>
            <w:r>
              <w:rPr>
                <w:rtl/>
                <w:lang w:val="he-IL" w:bidi="he-IL"/>
              </w:rPr>
              <w:t>טפסי מוסר, מאמץ, אימוץ, העלאת ת.ז, תמונה עם הכלב וטפסים פנימיים.</w:t>
            </w:r>
          </w:p>
        </w:tc>
        <w:tc>
          <w:tcPr>
            <w:tcW w:w="3437" w:type="dxa"/>
          </w:tcPr>
          <w:p w14:paraId="32C4F825" w14:textId="77777777" w:rsidR="00D50159" w:rsidRDefault="005C6E4E">
            <w:pPr>
              <w:bidi/>
              <w:jc w:val="right"/>
            </w:pPr>
            <w:r>
              <w:rPr>
                <w:rtl/>
                <w:lang w:val="he-IL" w:bidi="he-IL"/>
              </w:rPr>
              <w:t>קישורים ייעודיים, טפסים מותאמי מובייל, שמירה לתיק.</w:t>
            </w:r>
          </w:p>
        </w:tc>
      </w:tr>
      <w:tr w:rsidR="00D50159" w14:paraId="63B3D79F" w14:textId="77777777">
        <w:trPr>
          <w:jc w:val="right"/>
        </w:trPr>
        <w:tc>
          <w:tcPr>
            <w:tcW w:w="3437" w:type="dxa"/>
          </w:tcPr>
          <w:p w14:paraId="7A3593D4" w14:textId="77777777" w:rsidR="00D50159" w:rsidRDefault="005C6E4E">
            <w:pPr>
              <w:bidi/>
              <w:jc w:val="right"/>
            </w:pPr>
            <w:r>
              <w:rPr>
                <w:rtl/>
                <w:lang w:val="he-IL" w:bidi="he-IL"/>
              </w:rPr>
              <w:t>חתימות דיגיטליות</w:t>
            </w:r>
          </w:p>
        </w:tc>
        <w:tc>
          <w:tcPr>
            <w:tcW w:w="3437" w:type="dxa"/>
          </w:tcPr>
          <w:p w14:paraId="74751716" w14:textId="77777777" w:rsidR="00D50159" w:rsidRDefault="005C6E4E">
            <w:pPr>
              <w:bidi/>
              <w:jc w:val="right"/>
            </w:pPr>
            <w:r>
              <w:rPr>
                <w:rtl/>
                <w:lang w:val="he-IL" w:bidi="he-IL"/>
              </w:rPr>
              <w:t>שליחת טופסי מסירה והעברת בעלות לחתימה דיגיטלית.</w:t>
            </w:r>
          </w:p>
        </w:tc>
        <w:tc>
          <w:tcPr>
            <w:tcW w:w="3437" w:type="dxa"/>
          </w:tcPr>
          <w:p w14:paraId="4B03968F" w14:textId="77777777" w:rsidR="00D50159" w:rsidRDefault="005C6E4E">
            <w:pPr>
              <w:bidi/>
              <w:jc w:val="right"/>
            </w:pPr>
            <w:r>
              <w:rPr>
                <w:rtl/>
                <w:lang w:val="he-IL" w:bidi="he-IL"/>
              </w:rPr>
              <w:t>טופס חתום, חותמת זמן, סטטוס חתימה.</w:t>
            </w:r>
          </w:p>
        </w:tc>
      </w:tr>
      <w:tr w:rsidR="00D50159" w14:paraId="12754870" w14:textId="77777777">
        <w:trPr>
          <w:jc w:val="right"/>
        </w:trPr>
        <w:tc>
          <w:tcPr>
            <w:tcW w:w="3437" w:type="dxa"/>
          </w:tcPr>
          <w:p w14:paraId="0563C947" w14:textId="77777777" w:rsidR="00D50159" w:rsidRDefault="005C6E4E">
            <w:pPr>
              <w:bidi/>
              <w:jc w:val="right"/>
            </w:pPr>
            <w:r>
              <w:rPr>
                <w:rtl/>
                <w:lang w:val="he-IL" w:bidi="he-IL"/>
              </w:rPr>
              <w:t>רשויות וטרינריות</w:t>
            </w:r>
          </w:p>
        </w:tc>
        <w:tc>
          <w:tcPr>
            <w:tcW w:w="3437" w:type="dxa"/>
          </w:tcPr>
          <w:p w14:paraId="602D6C74" w14:textId="77777777" w:rsidR="00D50159" w:rsidRDefault="005C6E4E">
            <w:pPr>
              <w:bidi/>
              <w:jc w:val="right"/>
            </w:pPr>
            <w:r>
              <w:rPr>
                <w:rtl/>
                <w:lang w:val="he-IL" w:bidi="he-IL"/>
              </w:rPr>
              <w:t>מאגר רשויות, כתובות מייל, טלפונים, שיוך יישובים, תבניות מייל וכללי מעקב.</w:t>
            </w:r>
          </w:p>
        </w:tc>
        <w:tc>
          <w:tcPr>
            <w:tcW w:w="3437" w:type="dxa"/>
          </w:tcPr>
          <w:p w14:paraId="49A678CE" w14:textId="77777777" w:rsidR="00D50159" w:rsidRDefault="005C6E4E">
            <w:pPr>
              <w:bidi/>
              <w:jc w:val="right"/>
            </w:pPr>
            <w:r>
              <w:rPr>
                <w:rtl/>
                <w:lang w:val="he-IL" w:bidi="he-IL"/>
              </w:rPr>
              <w:t>Authority Directory, שליחת מיילים, Follow-up, אישור קליטה.</w:t>
            </w:r>
          </w:p>
        </w:tc>
      </w:tr>
      <w:tr w:rsidR="00D50159" w14:paraId="30943C59" w14:textId="77777777">
        <w:trPr>
          <w:jc w:val="right"/>
        </w:trPr>
        <w:tc>
          <w:tcPr>
            <w:tcW w:w="3437" w:type="dxa"/>
          </w:tcPr>
          <w:p w14:paraId="38689CBF" w14:textId="77777777" w:rsidR="00D50159" w:rsidRDefault="005C6E4E">
            <w:pPr>
              <w:bidi/>
              <w:jc w:val="right"/>
            </w:pPr>
            <w:r>
              <w:rPr>
                <w:rtl/>
                <w:lang w:val="he-IL" w:bidi="he-IL"/>
              </w:rPr>
              <w:t>תשלומים ומנויים</w:t>
            </w:r>
          </w:p>
        </w:tc>
        <w:tc>
          <w:tcPr>
            <w:tcW w:w="3437" w:type="dxa"/>
          </w:tcPr>
          <w:p w14:paraId="20521DBC" w14:textId="77777777" w:rsidR="00D50159" w:rsidRDefault="005C6E4E">
            <w:pPr>
              <w:bidi/>
              <w:jc w:val="right"/>
            </w:pPr>
            <w:r>
              <w:rPr>
                <w:rtl/>
                <w:lang w:val="he-IL" w:bidi="he-IL"/>
              </w:rPr>
              <w:t>תשלום מסירה מלאה, מנוי מסירה מהבית, השלמת סכום, מעקב תשלומים.</w:t>
            </w:r>
          </w:p>
        </w:tc>
        <w:tc>
          <w:tcPr>
            <w:tcW w:w="3437" w:type="dxa"/>
          </w:tcPr>
          <w:p w14:paraId="094B80AE" w14:textId="77777777" w:rsidR="00D50159" w:rsidRDefault="005C6E4E">
            <w:pPr>
              <w:bidi/>
              <w:jc w:val="right"/>
            </w:pPr>
            <w:r>
              <w:rPr>
                <w:rtl/>
                <w:lang w:val="he-IL" w:bidi="he-IL"/>
              </w:rPr>
              <w:t>עסקאות, מנויים, יתרות, סטטוס תשלום.</w:t>
            </w:r>
          </w:p>
        </w:tc>
      </w:tr>
      <w:tr w:rsidR="00D50159" w14:paraId="0D1EBB78" w14:textId="77777777">
        <w:trPr>
          <w:jc w:val="right"/>
        </w:trPr>
        <w:tc>
          <w:tcPr>
            <w:tcW w:w="3437" w:type="dxa"/>
          </w:tcPr>
          <w:p w14:paraId="41DBF175" w14:textId="77777777" w:rsidR="00D50159" w:rsidRDefault="005C6E4E">
            <w:pPr>
              <w:bidi/>
              <w:jc w:val="right"/>
            </w:pPr>
            <w:r>
              <w:rPr>
                <w:rtl/>
                <w:lang w:val="he-IL" w:bidi="he-IL"/>
              </w:rPr>
              <w:t>Backoffice CRM</w:t>
            </w:r>
          </w:p>
        </w:tc>
        <w:tc>
          <w:tcPr>
            <w:tcW w:w="3437" w:type="dxa"/>
          </w:tcPr>
          <w:p w14:paraId="2DCAE827" w14:textId="77777777" w:rsidR="00D50159" w:rsidRDefault="005C6E4E">
            <w:pPr>
              <w:bidi/>
              <w:jc w:val="right"/>
            </w:pPr>
            <w:r>
              <w:rPr>
                <w:rtl/>
                <w:lang w:val="he-IL" w:bidi="he-IL"/>
              </w:rPr>
              <w:t>מערכת עבודה לעובדי שדות לניהול כל התהליכים.</w:t>
            </w:r>
          </w:p>
        </w:tc>
        <w:tc>
          <w:tcPr>
            <w:tcW w:w="3437" w:type="dxa"/>
          </w:tcPr>
          <w:p w14:paraId="5C38E10E" w14:textId="77777777" w:rsidR="00D50159" w:rsidRDefault="005C6E4E">
            <w:pPr>
              <w:bidi/>
              <w:jc w:val="right"/>
            </w:pPr>
            <w:r>
              <w:rPr>
                <w:rtl/>
                <w:lang w:val="he-IL" w:bidi="he-IL"/>
              </w:rPr>
              <w:t>דשבורדים, סטטוסים, משימות, חיפוש, הרשאות.</w:t>
            </w:r>
          </w:p>
        </w:tc>
      </w:tr>
      <w:tr w:rsidR="00D50159" w14:paraId="580EB8E2" w14:textId="77777777">
        <w:trPr>
          <w:jc w:val="right"/>
        </w:trPr>
        <w:tc>
          <w:tcPr>
            <w:tcW w:w="3437" w:type="dxa"/>
          </w:tcPr>
          <w:p w14:paraId="6F0A94DA" w14:textId="77777777" w:rsidR="00D50159" w:rsidRDefault="005C6E4E">
            <w:pPr>
              <w:bidi/>
              <w:jc w:val="right"/>
            </w:pPr>
            <w:r>
              <w:rPr>
                <w:rtl/>
                <w:lang w:val="he-IL" w:bidi="he-IL"/>
              </w:rPr>
              <w:t>אוטומציות</w:t>
            </w:r>
          </w:p>
        </w:tc>
        <w:tc>
          <w:tcPr>
            <w:tcW w:w="3437" w:type="dxa"/>
          </w:tcPr>
          <w:p w14:paraId="03FD5A1F" w14:textId="77777777" w:rsidR="00D50159" w:rsidRDefault="005C6E4E">
            <w:pPr>
              <w:bidi/>
              <w:jc w:val="right"/>
            </w:pPr>
            <w:r>
              <w:rPr>
                <w:rtl/>
                <w:lang w:val="he-IL" w:bidi="he-IL"/>
              </w:rPr>
              <w:t>מנוע אירועים: תזכורות, מיילים, הודעות, משימות, עדכוני סטטוס.</w:t>
            </w:r>
          </w:p>
        </w:tc>
        <w:tc>
          <w:tcPr>
            <w:tcW w:w="3437" w:type="dxa"/>
          </w:tcPr>
          <w:p w14:paraId="29771288" w14:textId="77777777" w:rsidR="00D50159" w:rsidRDefault="005C6E4E">
            <w:pPr>
              <w:bidi/>
              <w:jc w:val="right"/>
            </w:pPr>
            <w:r>
              <w:rPr>
                <w:rtl/>
                <w:lang w:val="he-IL" w:bidi="he-IL"/>
              </w:rPr>
              <w:t>Workflow Engine, Jobs, Logs, Alerts.</w:t>
            </w:r>
          </w:p>
        </w:tc>
      </w:tr>
    </w:tbl>
    <w:p w14:paraId="47D788E6" w14:textId="77777777" w:rsidR="00D50159" w:rsidRDefault="00D50159">
      <w:pPr>
        <w:bidi/>
        <w:jc w:val="right"/>
      </w:pPr>
    </w:p>
    <w:p w14:paraId="32ABAE61" w14:textId="77777777" w:rsidR="00D50159" w:rsidRDefault="005C6E4E">
      <w:pPr>
        <w:pStyle w:val="1"/>
        <w:bidi/>
        <w:jc w:val="right"/>
      </w:pPr>
      <w:r>
        <w:rPr>
          <w:rFonts w:ascii="Arial" w:hAnsi="Arial" w:cs="Arial"/>
          <w:rtl/>
          <w:lang w:val="he-IL" w:bidi="he-IL"/>
        </w:rPr>
        <w:t>7. בק אופיס ו-CRM תפעולי</w:t>
      </w:r>
    </w:p>
    <w:p w14:paraId="7F4D9C5F" w14:textId="77777777" w:rsidR="00D50159" w:rsidRDefault="005C6E4E">
      <w:pPr>
        <w:bidi/>
        <w:spacing w:after="100" w:line="269" w:lineRule="auto"/>
        <w:jc w:val="right"/>
      </w:pPr>
      <w:r>
        <w:rPr>
          <w:rtl/>
          <w:lang w:val="he-IL" w:bidi="he-IL"/>
        </w:rPr>
        <w:t>כיוון שהמערכת מיועדת להיות בסיס ארוך טווח לפעילות שדות, הבק אופיס ייבנה כבר מהיום הראשון כמערכת CRM תפעולית ולא רק כניהול טופס. המשתמשים בשדות יוכלו לראות תהליכים, להתערב ידנית, לשנות סטטוסים, לצפות במסמכים, לשלוח הודעות, לעקוב אחרי תשלומים ולנהל את קטלוג הכלבים.</w:t>
      </w:r>
    </w:p>
    <w:p w14:paraId="5F74E03F" w14:textId="77777777" w:rsidR="00D50159" w:rsidRDefault="005C6E4E">
      <w:pPr>
        <w:pStyle w:val="21"/>
        <w:bidi/>
        <w:jc w:val="right"/>
      </w:pPr>
      <w:r>
        <w:rPr>
          <w:rFonts w:ascii="Arial" w:hAnsi="Arial" w:cs="Arial"/>
          <w:rtl/>
          <w:lang w:val="he-IL" w:bidi="he-IL"/>
        </w:rPr>
        <w:t>7.1 מסכים מרכזיים</w:t>
      </w:r>
    </w:p>
    <w:p w14:paraId="21CBB4C5" w14:textId="77777777" w:rsidR="00D50159" w:rsidRDefault="005C6E4E">
      <w:pPr>
        <w:pStyle w:val="a0"/>
        <w:bidi/>
        <w:spacing w:after="60"/>
        <w:jc w:val="right"/>
      </w:pPr>
      <w:r>
        <w:rPr>
          <w:rtl/>
          <w:lang w:val="he-IL" w:bidi="he-IL"/>
        </w:rPr>
        <w:t>דשבורד ראשי: לידים חדשים, כלבים זמינים, תהליכי העברת בעלות פתוחים, תשלומים ממתינים, משימות באיחור.</w:t>
      </w:r>
    </w:p>
    <w:p w14:paraId="1EE2A1EA" w14:textId="77777777" w:rsidR="00D50159" w:rsidRDefault="005C6E4E">
      <w:pPr>
        <w:pStyle w:val="a0"/>
        <w:bidi/>
        <w:spacing w:after="60"/>
        <w:jc w:val="right"/>
      </w:pPr>
      <w:r>
        <w:rPr>
          <w:rtl/>
          <w:lang w:val="he-IL" w:bidi="he-IL"/>
        </w:rPr>
        <w:t>מסך לידים: סינון לפי מקור, מסלול, סטטוס, עובד מטפל, תאריך כניסה ורמת דחיפות.</w:t>
      </w:r>
    </w:p>
    <w:p w14:paraId="776A5842" w14:textId="77777777" w:rsidR="00D50159" w:rsidRDefault="005C6E4E">
      <w:pPr>
        <w:pStyle w:val="a0"/>
        <w:bidi/>
        <w:spacing w:after="60"/>
        <w:jc w:val="right"/>
      </w:pPr>
      <w:r>
        <w:rPr>
          <w:rtl/>
          <w:lang w:val="he-IL" w:bidi="he-IL"/>
        </w:rPr>
        <w:t>תיק כלב: פרטי כלב, תמונות, בעלים נוכחי, היסטוריית בעלויות, מאמצים מתעניינים, מסמכים, תשלומים, משימות והערות.</w:t>
      </w:r>
    </w:p>
    <w:p w14:paraId="45C8DC67" w14:textId="77777777" w:rsidR="00D50159" w:rsidRDefault="005C6E4E">
      <w:pPr>
        <w:pStyle w:val="a0"/>
        <w:bidi/>
        <w:spacing w:after="60"/>
        <w:jc w:val="right"/>
      </w:pPr>
      <w:r>
        <w:rPr>
          <w:rtl/>
          <w:lang w:val="he-IL" w:bidi="he-IL"/>
        </w:rPr>
        <w:t>תיק מוסר: פרטי איש קשר, כלבים, מסלול שירות, הסכמים, תשלומים ושיחות וואטסאפ.</w:t>
      </w:r>
    </w:p>
    <w:p w14:paraId="45BC41FF" w14:textId="77777777" w:rsidR="00D50159" w:rsidRDefault="005C6E4E">
      <w:pPr>
        <w:pStyle w:val="a0"/>
        <w:bidi/>
        <w:spacing w:after="60"/>
        <w:jc w:val="right"/>
      </w:pPr>
      <w:r>
        <w:rPr>
          <w:rtl/>
          <w:lang w:val="he-IL" w:bidi="he-IL"/>
        </w:rPr>
        <w:t>תיק מאמץ: העדפות, כלבים שהוצגו לו, פגישות, אימוץ שבוצע, הטבות, הצעות חנות והיסטוריית קשר.</w:t>
      </w:r>
    </w:p>
    <w:p w14:paraId="623CA0A9" w14:textId="77777777" w:rsidR="00D50159" w:rsidRDefault="005C6E4E">
      <w:pPr>
        <w:pStyle w:val="a0"/>
        <w:bidi/>
        <w:spacing w:after="60"/>
        <w:jc w:val="right"/>
      </w:pPr>
      <w:r>
        <w:rPr>
          <w:rtl/>
          <w:lang w:val="he-IL" w:bidi="he-IL"/>
        </w:rPr>
        <w:t>מסך רשויות: ניהול יישובים, רשויות, מיילים, אנשי קשר, תבניות מייל וכללי SLA.</w:t>
      </w:r>
    </w:p>
    <w:p w14:paraId="4AEC691B" w14:textId="77777777" w:rsidR="00D50159" w:rsidRDefault="005C6E4E">
      <w:pPr>
        <w:pStyle w:val="a0"/>
        <w:bidi/>
        <w:spacing w:after="60"/>
        <w:jc w:val="right"/>
      </w:pPr>
      <w:r>
        <w:rPr>
          <w:rtl/>
          <w:lang w:val="he-IL" w:bidi="he-IL"/>
        </w:rPr>
        <w:t>מסך אוטומציות: צפייה בהרצות, שגיאות, הודעות שנשלחו ומשימות שנוצרו.</w:t>
      </w:r>
    </w:p>
    <w:p w14:paraId="6A89185B" w14:textId="77777777" w:rsidR="00D50159" w:rsidRDefault="005C6E4E">
      <w:pPr>
        <w:pStyle w:val="21"/>
        <w:bidi/>
        <w:jc w:val="right"/>
      </w:pPr>
      <w:r>
        <w:rPr>
          <w:rFonts w:ascii="Arial" w:hAnsi="Arial" w:cs="Arial"/>
          <w:rtl/>
          <w:lang w:val="he-IL" w:bidi="he-IL"/>
        </w:rPr>
        <w:t>7.2 הרשאות</w:t>
      </w:r>
    </w:p>
    <w:tbl>
      <w:tblPr>
        <w:tblStyle w:val="aff2"/>
        <w:tblW w:w="0" w:type="auto"/>
        <w:jc w:val="right"/>
        <w:tblLook w:val="04A0" w:firstRow="1" w:lastRow="0" w:firstColumn="1" w:lastColumn="0" w:noHBand="0" w:noVBand="1"/>
      </w:tblPr>
      <w:tblGrid>
        <w:gridCol w:w="5156"/>
        <w:gridCol w:w="5156"/>
      </w:tblGrid>
      <w:tr w:rsidR="00D50159" w14:paraId="658B75F2" w14:textId="77777777">
        <w:trPr>
          <w:jc w:val="right"/>
        </w:trPr>
        <w:tc>
          <w:tcPr>
            <w:tcW w:w="5156" w:type="dxa"/>
            <w:shd w:val="clear" w:color="auto" w:fill="D9EAF7"/>
          </w:tcPr>
          <w:p w14:paraId="28785C50" w14:textId="77777777" w:rsidR="00D50159" w:rsidRDefault="005C6E4E">
            <w:pPr>
              <w:bidi/>
              <w:jc w:val="right"/>
            </w:pPr>
            <w:r>
              <w:rPr>
                <w:b/>
                <w:rtl/>
                <w:lang w:val="he-IL" w:bidi="he-IL"/>
              </w:rPr>
              <w:t>תפקיד</w:t>
            </w:r>
          </w:p>
        </w:tc>
        <w:tc>
          <w:tcPr>
            <w:tcW w:w="5156" w:type="dxa"/>
            <w:shd w:val="clear" w:color="auto" w:fill="D9EAF7"/>
          </w:tcPr>
          <w:p w14:paraId="2C7A2934" w14:textId="77777777" w:rsidR="00D50159" w:rsidRDefault="005C6E4E">
            <w:pPr>
              <w:bidi/>
              <w:jc w:val="right"/>
            </w:pPr>
            <w:r>
              <w:rPr>
                <w:b/>
                <w:rtl/>
                <w:lang w:val="he-IL" w:bidi="he-IL"/>
              </w:rPr>
              <w:t>הרשאות מוצעות</w:t>
            </w:r>
          </w:p>
        </w:tc>
      </w:tr>
      <w:tr w:rsidR="00D50159" w14:paraId="37EF4EB9" w14:textId="77777777">
        <w:trPr>
          <w:jc w:val="right"/>
        </w:trPr>
        <w:tc>
          <w:tcPr>
            <w:tcW w:w="5156" w:type="dxa"/>
          </w:tcPr>
          <w:p w14:paraId="3238BEC0" w14:textId="77777777" w:rsidR="00D50159" w:rsidRDefault="005C6E4E">
            <w:pPr>
              <w:bidi/>
              <w:jc w:val="right"/>
            </w:pPr>
            <w:r>
              <w:rPr>
                <w:rtl/>
                <w:lang w:val="he-IL" w:bidi="he-IL"/>
              </w:rPr>
              <w:t>מנהל מערכת / מאור</w:t>
            </w:r>
          </w:p>
        </w:tc>
        <w:tc>
          <w:tcPr>
            <w:tcW w:w="5156" w:type="dxa"/>
          </w:tcPr>
          <w:p w14:paraId="45FA8C90" w14:textId="77777777" w:rsidR="00D50159" w:rsidRDefault="005C6E4E">
            <w:pPr>
              <w:bidi/>
              <w:jc w:val="right"/>
            </w:pPr>
            <w:r>
              <w:rPr>
                <w:rtl/>
                <w:lang w:val="he-IL" w:bidi="he-IL"/>
              </w:rPr>
              <w:t>גישה מלאה לכל המודולים, הגדרות, רשויות, אוטומציות ודוחות.</w:t>
            </w:r>
          </w:p>
        </w:tc>
      </w:tr>
      <w:tr w:rsidR="00D50159" w14:paraId="1B1C42BC" w14:textId="77777777">
        <w:trPr>
          <w:jc w:val="right"/>
        </w:trPr>
        <w:tc>
          <w:tcPr>
            <w:tcW w:w="5156" w:type="dxa"/>
          </w:tcPr>
          <w:p w14:paraId="72ABE3F3" w14:textId="77777777" w:rsidR="00D50159" w:rsidRDefault="005C6E4E">
            <w:pPr>
              <w:bidi/>
              <w:jc w:val="right"/>
            </w:pPr>
            <w:r>
              <w:rPr>
                <w:rtl/>
                <w:lang w:val="he-IL" w:bidi="he-IL"/>
              </w:rPr>
              <w:t>עובד תפעול אימוצים</w:t>
            </w:r>
          </w:p>
        </w:tc>
        <w:tc>
          <w:tcPr>
            <w:tcW w:w="5156" w:type="dxa"/>
          </w:tcPr>
          <w:p w14:paraId="4754CBD3" w14:textId="77777777" w:rsidR="00D50159" w:rsidRDefault="005C6E4E">
            <w:pPr>
              <w:bidi/>
              <w:jc w:val="right"/>
            </w:pPr>
            <w:r>
              <w:rPr>
                <w:rtl/>
                <w:lang w:val="he-IL" w:bidi="he-IL"/>
              </w:rPr>
              <w:t>ניהול לידים, כלבים, מאמצים, טפסים, משימות והודעות. ללא הגדרות מערכת רגישות.</w:t>
            </w:r>
          </w:p>
        </w:tc>
      </w:tr>
      <w:tr w:rsidR="00D50159" w14:paraId="7CA5BF79" w14:textId="77777777">
        <w:trPr>
          <w:jc w:val="right"/>
        </w:trPr>
        <w:tc>
          <w:tcPr>
            <w:tcW w:w="5156" w:type="dxa"/>
          </w:tcPr>
          <w:p w14:paraId="2638DB0C" w14:textId="77777777" w:rsidR="00D50159" w:rsidRDefault="005C6E4E">
            <w:pPr>
              <w:bidi/>
              <w:jc w:val="right"/>
            </w:pPr>
            <w:r>
              <w:rPr>
                <w:rtl/>
                <w:lang w:val="he-IL" w:bidi="he-IL"/>
              </w:rPr>
              <w:t>עובד חנות / שירות לקוחות</w:t>
            </w:r>
          </w:p>
        </w:tc>
        <w:tc>
          <w:tcPr>
            <w:tcW w:w="5156" w:type="dxa"/>
          </w:tcPr>
          <w:p w14:paraId="6E383067" w14:textId="77777777" w:rsidR="00D50159" w:rsidRDefault="005C6E4E">
            <w:pPr>
              <w:bidi/>
              <w:jc w:val="right"/>
            </w:pPr>
            <w:r>
              <w:rPr>
                <w:rtl/>
                <w:lang w:val="he-IL" w:bidi="he-IL"/>
              </w:rPr>
              <w:t>גישה מוגבלת ללקוחות, הזמנות, קופונים והודעות המשך. לא למסמכי ת.ז אלא אם נדרש.</w:t>
            </w:r>
          </w:p>
        </w:tc>
      </w:tr>
      <w:tr w:rsidR="00D50159" w14:paraId="194C4AAB" w14:textId="77777777">
        <w:trPr>
          <w:jc w:val="right"/>
        </w:trPr>
        <w:tc>
          <w:tcPr>
            <w:tcW w:w="5156" w:type="dxa"/>
          </w:tcPr>
          <w:p w14:paraId="7DAF7FE9" w14:textId="77777777" w:rsidR="00D50159" w:rsidRDefault="005C6E4E">
            <w:pPr>
              <w:bidi/>
              <w:jc w:val="right"/>
            </w:pPr>
            <w:r>
              <w:rPr>
                <w:rtl/>
                <w:lang w:val="he-IL" w:bidi="he-IL"/>
              </w:rPr>
              <w:t>כספים</w:t>
            </w:r>
          </w:p>
        </w:tc>
        <w:tc>
          <w:tcPr>
            <w:tcW w:w="5156" w:type="dxa"/>
          </w:tcPr>
          <w:p w14:paraId="50CB10B2" w14:textId="77777777" w:rsidR="00D50159" w:rsidRDefault="005C6E4E">
            <w:pPr>
              <w:bidi/>
              <w:jc w:val="right"/>
            </w:pPr>
            <w:r>
              <w:rPr>
                <w:rtl/>
                <w:lang w:val="he-IL" w:bidi="he-IL"/>
              </w:rPr>
              <w:t>תשלומים, מנויים, דוחות וייצוא נתונים. ללא גישה חופשית לתמונות ת.ז.</w:t>
            </w:r>
          </w:p>
        </w:tc>
      </w:tr>
    </w:tbl>
    <w:p w14:paraId="1ED938F9" w14:textId="77777777" w:rsidR="00D50159" w:rsidRDefault="00D50159">
      <w:pPr>
        <w:bidi/>
        <w:jc w:val="right"/>
      </w:pPr>
    </w:p>
    <w:p w14:paraId="0E6B5A70" w14:textId="77777777" w:rsidR="00D50159" w:rsidRDefault="005C6E4E">
      <w:pPr>
        <w:pStyle w:val="1"/>
        <w:bidi/>
        <w:jc w:val="right"/>
      </w:pPr>
      <w:r>
        <w:rPr>
          <w:rFonts w:ascii="Arial" w:hAnsi="Arial" w:cs="Arial"/>
          <w:rtl/>
          <w:lang w:val="he-IL" w:bidi="he-IL"/>
        </w:rPr>
        <w:t>8. ארכיטקטורה טכנולוגית מומלצת</w:t>
      </w:r>
    </w:p>
    <w:p w14:paraId="47793415" w14:textId="77777777" w:rsidR="00D50159" w:rsidRDefault="005C6E4E">
      <w:pPr>
        <w:bidi/>
        <w:spacing w:after="100" w:line="269" w:lineRule="auto"/>
        <w:jc w:val="right"/>
      </w:pPr>
      <w:r>
        <w:rPr>
          <w:rtl/>
          <w:lang w:val="he-IL" w:bidi="he-IL"/>
        </w:rPr>
        <w:t>ההמלצה היא לבנות אפליקציה עצמאית המבוססת על Backend ו-Frontend בשרתי לביא שירותי תוכנה, עם שילוב מבוקר באתר הקיים של שדות. האתר הנוכחי ככל הנראה מבוסס WordPress ולכן אין צורך להחליף אותו בשלב הראשון; נכון לשלב בו רכיבי Frontend חדשים כעמודים, Embeds או תתי-נתיבים ייעודיים.</w:t>
      </w:r>
    </w:p>
    <w:p w14:paraId="0FCFE8B7" w14:textId="77777777" w:rsidR="00D50159" w:rsidRDefault="005C6E4E">
      <w:pPr>
        <w:pStyle w:val="21"/>
        <w:bidi/>
        <w:jc w:val="right"/>
      </w:pPr>
      <w:r>
        <w:rPr>
          <w:rFonts w:ascii="Arial" w:hAnsi="Arial" w:cs="Arial"/>
          <w:rtl/>
          <w:lang w:val="he-IL" w:bidi="he-IL"/>
        </w:rPr>
        <w:t>8.1 עקרונות ארכיטקטורה</w:t>
      </w:r>
    </w:p>
    <w:p w14:paraId="361F7B37" w14:textId="77777777" w:rsidR="00D50159" w:rsidRDefault="005C6E4E">
      <w:pPr>
        <w:pStyle w:val="a0"/>
        <w:bidi/>
        <w:spacing w:after="60"/>
        <w:jc w:val="right"/>
      </w:pPr>
      <w:r>
        <w:rPr>
          <w:rtl/>
          <w:lang w:val="he-IL" w:bidi="he-IL"/>
        </w:rPr>
        <w:t>Core עצמאי: הדאטה הקריטי לא יישב רק במאנדיי או ב-Make אלא בבסיס נתונים בשליטת המערכת.</w:t>
      </w:r>
    </w:p>
    <w:p w14:paraId="70C6B270" w14:textId="77777777" w:rsidR="00D50159" w:rsidRDefault="005C6E4E">
      <w:pPr>
        <w:pStyle w:val="a0"/>
        <w:bidi/>
        <w:spacing w:after="60"/>
        <w:jc w:val="right"/>
      </w:pPr>
      <w:r>
        <w:rPr>
          <w:rtl/>
          <w:lang w:val="he-IL" w:bidi="he-IL"/>
        </w:rPr>
        <w:t>API First: כל פעולה חשובה תיחשף דרך API פנימי מסודר כדי לאפשר הרחבות עתידיות.</w:t>
      </w:r>
    </w:p>
    <w:p w14:paraId="11B85B24" w14:textId="77777777" w:rsidR="00D50159" w:rsidRDefault="005C6E4E">
      <w:pPr>
        <w:pStyle w:val="a0"/>
        <w:bidi/>
        <w:spacing w:after="60"/>
        <w:jc w:val="right"/>
      </w:pPr>
      <w:r>
        <w:rPr>
          <w:rtl/>
          <w:lang w:val="he-IL" w:bidi="he-IL"/>
        </w:rPr>
        <w:t>Event Driven: פעולות כמו תשלום, חתימה, העלאת מסמך, שליחת מייל או תגובת רשות ייצרו אירועים שמפעילים אוטומציות.</w:t>
      </w:r>
    </w:p>
    <w:p w14:paraId="688D2F7E" w14:textId="77777777" w:rsidR="00D50159" w:rsidRDefault="005C6E4E">
      <w:pPr>
        <w:pStyle w:val="a0"/>
        <w:bidi/>
        <w:spacing w:after="60"/>
        <w:jc w:val="right"/>
      </w:pPr>
      <w:r>
        <w:rPr>
          <w:rtl/>
          <w:lang w:val="he-IL" w:bidi="he-IL"/>
        </w:rPr>
        <w:t>Human in the Loop: הסוכן החכם לא מחליף עובדים בנקודות רגישות אלא אוסף מידע, מסביר, מסכם ומסלים לאדם כשצריך.</w:t>
      </w:r>
    </w:p>
    <w:p w14:paraId="0B63F68E" w14:textId="77777777" w:rsidR="00D50159" w:rsidRDefault="005C6E4E">
      <w:pPr>
        <w:pStyle w:val="a0"/>
        <w:bidi/>
        <w:spacing w:after="60"/>
        <w:jc w:val="right"/>
      </w:pPr>
      <w:r>
        <w:rPr>
          <w:rtl/>
          <w:lang w:val="he-IL" w:bidi="he-IL"/>
        </w:rPr>
        <w:t>Privacy by Design: ת.ז ותמונות נשמרות בצורה מאובטחת, עם מינימום מידע, הרשאות ולוג גישה.</w:t>
      </w:r>
    </w:p>
    <w:p w14:paraId="14F649C7" w14:textId="77777777" w:rsidR="00D50159" w:rsidRDefault="005C6E4E">
      <w:pPr>
        <w:pStyle w:val="a0"/>
        <w:bidi/>
        <w:spacing w:after="60"/>
        <w:jc w:val="right"/>
      </w:pPr>
      <w:r>
        <w:rPr>
          <w:rtl/>
          <w:lang w:val="he-IL" w:bidi="he-IL"/>
        </w:rPr>
        <w:t>Modular CRM: מודול המסירה והאימוץ הוא הראשון, אך המבנה תומך בעתיד בפנסיון, חנות, חשבוניות, קמפיינים ושירות לקוחות.</w:t>
      </w:r>
    </w:p>
    <w:p w14:paraId="477926DE" w14:textId="77777777" w:rsidR="00D50159" w:rsidRDefault="005C6E4E">
      <w:pPr>
        <w:pStyle w:val="21"/>
        <w:bidi/>
        <w:jc w:val="right"/>
      </w:pPr>
      <w:r>
        <w:rPr>
          <w:rFonts w:ascii="Arial" w:hAnsi="Arial" w:cs="Arial"/>
          <w:rtl/>
          <w:lang w:val="he-IL" w:bidi="he-IL"/>
        </w:rPr>
        <w:t>8.2 רכיבי מערכת מוצעים</w:t>
      </w:r>
    </w:p>
    <w:tbl>
      <w:tblPr>
        <w:tblStyle w:val="aff2"/>
        <w:tblW w:w="0" w:type="auto"/>
        <w:jc w:val="right"/>
        <w:tblLook w:val="04A0" w:firstRow="1" w:lastRow="0" w:firstColumn="1" w:lastColumn="0" w:noHBand="0" w:noVBand="1"/>
      </w:tblPr>
      <w:tblGrid>
        <w:gridCol w:w="5156"/>
        <w:gridCol w:w="5156"/>
      </w:tblGrid>
      <w:tr w:rsidR="00D50159" w14:paraId="3D1CD57C" w14:textId="77777777">
        <w:trPr>
          <w:jc w:val="right"/>
        </w:trPr>
        <w:tc>
          <w:tcPr>
            <w:tcW w:w="5156" w:type="dxa"/>
            <w:shd w:val="clear" w:color="auto" w:fill="D9EAF7"/>
          </w:tcPr>
          <w:p w14:paraId="0DD4E8BF" w14:textId="77777777" w:rsidR="00D50159" w:rsidRDefault="005C6E4E">
            <w:pPr>
              <w:bidi/>
              <w:jc w:val="right"/>
            </w:pPr>
            <w:r>
              <w:rPr>
                <w:b/>
                <w:rtl/>
                <w:lang w:val="he-IL" w:bidi="he-IL"/>
              </w:rPr>
              <w:t>רכיב</w:t>
            </w:r>
          </w:p>
        </w:tc>
        <w:tc>
          <w:tcPr>
            <w:tcW w:w="5156" w:type="dxa"/>
            <w:shd w:val="clear" w:color="auto" w:fill="D9EAF7"/>
          </w:tcPr>
          <w:p w14:paraId="3BF18F8D" w14:textId="77777777" w:rsidR="00D50159" w:rsidRDefault="005C6E4E">
            <w:pPr>
              <w:bidi/>
              <w:jc w:val="right"/>
            </w:pPr>
            <w:r>
              <w:rPr>
                <w:b/>
                <w:rtl/>
                <w:lang w:val="he-IL" w:bidi="he-IL"/>
              </w:rPr>
              <w:t>המלצה</w:t>
            </w:r>
          </w:p>
        </w:tc>
      </w:tr>
      <w:tr w:rsidR="00D50159" w14:paraId="5F239F67" w14:textId="77777777">
        <w:trPr>
          <w:jc w:val="right"/>
        </w:trPr>
        <w:tc>
          <w:tcPr>
            <w:tcW w:w="5156" w:type="dxa"/>
          </w:tcPr>
          <w:p w14:paraId="1636D7E8" w14:textId="77777777" w:rsidR="00D50159" w:rsidRDefault="005C6E4E">
            <w:pPr>
              <w:bidi/>
              <w:jc w:val="right"/>
            </w:pPr>
            <w:r>
              <w:rPr>
                <w:rtl/>
                <w:lang w:val="he-IL" w:bidi="he-IL"/>
              </w:rPr>
              <w:t>Frontend</w:t>
            </w:r>
          </w:p>
        </w:tc>
        <w:tc>
          <w:tcPr>
            <w:tcW w:w="5156" w:type="dxa"/>
          </w:tcPr>
          <w:p w14:paraId="51059B4C" w14:textId="77777777" w:rsidR="00D50159" w:rsidRDefault="005C6E4E">
            <w:pPr>
              <w:bidi/>
              <w:jc w:val="right"/>
            </w:pPr>
            <w:r>
              <w:rPr>
                <w:rtl/>
                <w:lang w:val="he-IL" w:bidi="he-IL"/>
              </w:rPr>
              <w:t>React / Next.js או React SPA מותאם מובייל ומחשב. שילוב באתר WordPress באמצעות Embed, iframe מאובטח, reverse proxy או תת-דומיין ייעודי.</w:t>
            </w:r>
          </w:p>
        </w:tc>
      </w:tr>
      <w:tr w:rsidR="00D50159" w14:paraId="60CD1525" w14:textId="77777777">
        <w:trPr>
          <w:jc w:val="right"/>
        </w:trPr>
        <w:tc>
          <w:tcPr>
            <w:tcW w:w="5156" w:type="dxa"/>
          </w:tcPr>
          <w:p w14:paraId="74A728BA" w14:textId="77777777" w:rsidR="00D50159" w:rsidRDefault="005C6E4E">
            <w:pPr>
              <w:bidi/>
              <w:jc w:val="right"/>
            </w:pPr>
            <w:r>
              <w:rPr>
                <w:rtl/>
                <w:lang w:val="he-IL" w:bidi="he-IL"/>
              </w:rPr>
              <w:t>Backend</w:t>
            </w:r>
          </w:p>
        </w:tc>
        <w:tc>
          <w:tcPr>
            <w:tcW w:w="5156" w:type="dxa"/>
          </w:tcPr>
          <w:p w14:paraId="4BD26081" w14:textId="77777777" w:rsidR="00D50159" w:rsidRDefault="005C6E4E">
            <w:pPr>
              <w:bidi/>
              <w:jc w:val="right"/>
            </w:pPr>
            <w:r>
              <w:rPr>
                <w:rtl/>
                <w:lang w:val="he-IL" w:bidi="he-IL"/>
              </w:rPr>
              <w:t>Python FastAPI כ-API מרכזי, עם שכבת שירותים עסקיים ברורה לכל מודול.</w:t>
            </w:r>
          </w:p>
        </w:tc>
      </w:tr>
      <w:tr w:rsidR="00D50159" w14:paraId="17AA168E" w14:textId="77777777">
        <w:trPr>
          <w:jc w:val="right"/>
        </w:trPr>
        <w:tc>
          <w:tcPr>
            <w:tcW w:w="5156" w:type="dxa"/>
          </w:tcPr>
          <w:p w14:paraId="36B115F1" w14:textId="77777777" w:rsidR="00D50159" w:rsidRDefault="005C6E4E">
            <w:pPr>
              <w:bidi/>
              <w:jc w:val="right"/>
            </w:pPr>
            <w:r>
              <w:rPr>
                <w:rtl/>
                <w:lang w:val="he-IL" w:bidi="he-IL"/>
              </w:rPr>
              <w:t>Database</w:t>
            </w:r>
          </w:p>
        </w:tc>
        <w:tc>
          <w:tcPr>
            <w:tcW w:w="5156" w:type="dxa"/>
          </w:tcPr>
          <w:p w14:paraId="42A38ECD" w14:textId="77777777" w:rsidR="00D50159" w:rsidRDefault="005C6E4E">
            <w:pPr>
              <w:bidi/>
              <w:jc w:val="right"/>
            </w:pPr>
            <w:r>
              <w:rPr>
                <w:rtl/>
                <w:lang w:val="he-IL" w:bidi="he-IL"/>
              </w:rPr>
              <w:t>PostgreSQL כבסיס נתונים רלציוני מרכזי. מתאים לישויות CRM, סטטוסים, הרשאות, תשלומים ורשויות.</w:t>
            </w:r>
          </w:p>
        </w:tc>
      </w:tr>
      <w:tr w:rsidR="00D50159" w14:paraId="2848451C" w14:textId="77777777">
        <w:trPr>
          <w:jc w:val="right"/>
        </w:trPr>
        <w:tc>
          <w:tcPr>
            <w:tcW w:w="5156" w:type="dxa"/>
          </w:tcPr>
          <w:p w14:paraId="73301562" w14:textId="77777777" w:rsidR="00D50159" w:rsidRDefault="005C6E4E">
            <w:pPr>
              <w:bidi/>
              <w:jc w:val="right"/>
            </w:pPr>
            <w:r>
              <w:rPr>
                <w:rtl/>
                <w:lang w:val="he-IL" w:bidi="he-IL"/>
              </w:rPr>
              <w:t>Object Storage</w:t>
            </w:r>
          </w:p>
        </w:tc>
        <w:tc>
          <w:tcPr>
            <w:tcW w:w="5156" w:type="dxa"/>
          </w:tcPr>
          <w:p w14:paraId="16B13B9A" w14:textId="77777777" w:rsidR="00D50159" w:rsidRDefault="005C6E4E">
            <w:pPr>
              <w:bidi/>
              <w:jc w:val="right"/>
            </w:pPr>
            <w:r>
              <w:rPr>
                <w:rtl/>
                <w:lang w:val="he-IL" w:bidi="he-IL"/>
              </w:rPr>
              <w:t>אחסון קבצים מאובטח לתמונות כלבים, תעודות זהות, טפסים חתומים וסרטונים. לדוגמה S3 Compatible / Azure Blob / MinIO לפי תשתית לביא.</w:t>
            </w:r>
          </w:p>
        </w:tc>
      </w:tr>
      <w:tr w:rsidR="00D50159" w14:paraId="7B8C1386" w14:textId="77777777">
        <w:trPr>
          <w:jc w:val="right"/>
        </w:trPr>
        <w:tc>
          <w:tcPr>
            <w:tcW w:w="5156" w:type="dxa"/>
          </w:tcPr>
          <w:p w14:paraId="7790058E" w14:textId="77777777" w:rsidR="00D50159" w:rsidRDefault="005C6E4E">
            <w:pPr>
              <w:bidi/>
              <w:jc w:val="right"/>
            </w:pPr>
            <w:r>
              <w:rPr>
                <w:rtl/>
                <w:lang w:val="he-IL" w:bidi="he-IL"/>
              </w:rPr>
              <w:t>Queue / Workers</w:t>
            </w:r>
          </w:p>
        </w:tc>
        <w:tc>
          <w:tcPr>
            <w:tcW w:w="5156" w:type="dxa"/>
          </w:tcPr>
          <w:p w14:paraId="6B32163D" w14:textId="77777777" w:rsidR="00D50159" w:rsidRDefault="005C6E4E">
            <w:pPr>
              <w:bidi/>
              <w:jc w:val="right"/>
            </w:pPr>
            <w:r>
              <w:rPr>
                <w:rtl/>
                <w:lang w:val="he-IL" w:bidi="he-IL"/>
              </w:rPr>
              <w:t>Redis + Celery/RQ או חלופה דומה להרצת משימות אסינכרוניות: שליחת מיילים, Follow-up לרשויות, עיבוד תמונות, סיכומי שיחות.</w:t>
            </w:r>
          </w:p>
        </w:tc>
      </w:tr>
      <w:tr w:rsidR="00D50159" w14:paraId="4AACD108" w14:textId="77777777">
        <w:trPr>
          <w:jc w:val="right"/>
        </w:trPr>
        <w:tc>
          <w:tcPr>
            <w:tcW w:w="5156" w:type="dxa"/>
          </w:tcPr>
          <w:p w14:paraId="47D5F523" w14:textId="77777777" w:rsidR="00D50159" w:rsidRDefault="005C6E4E">
            <w:pPr>
              <w:bidi/>
              <w:jc w:val="right"/>
            </w:pPr>
            <w:r>
              <w:rPr>
                <w:rtl/>
                <w:lang w:val="he-IL" w:bidi="he-IL"/>
              </w:rPr>
              <w:t>AI Agents</w:t>
            </w:r>
          </w:p>
        </w:tc>
        <w:tc>
          <w:tcPr>
            <w:tcW w:w="5156" w:type="dxa"/>
          </w:tcPr>
          <w:p w14:paraId="762A2A7C" w14:textId="77777777" w:rsidR="00D50159" w:rsidRDefault="005C6E4E">
            <w:pPr>
              <w:bidi/>
              <w:jc w:val="right"/>
            </w:pPr>
            <w:r>
              <w:rPr>
                <w:rtl/>
                <w:lang w:val="he-IL" w:bidi="he-IL"/>
              </w:rPr>
              <w:t>שכבת Orchestration שמחוברת לידע העסקי, טפסים, CRM, רשימת כלבים וכללי הסלמה. מומלץ לבנות כלים מוגבלים ולא לתת לסוכן גישה חופשית בלתי מבוקרת.</w:t>
            </w:r>
          </w:p>
        </w:tc>
      </w:tr>
      <w:tr w:rsidR="00D50159" w14:paraId="2BB96F06" w14:textId="77777777">
        <w:trPr>
          <w:jc w:val="right"/>
        </w:trPr>
        <w:tc>
          <w:tcPr>
            <w:tcW w:w="5156" w:type="dxa"/>
          </w:tcPr>
          <w:p w14:paraId="62DBEEA7" w14:textId="77777777" w:rsidR="00D50159" w:rsidRDefault="005C6E4E">
            <w:pPr>
              <w:bidi/>
              <w:jc w:val="right"/>
            </w:pPr>
            <w:r>
              <w:rPr>
                <w:rtl/>
                <w:lang w:val="he-IL" w:bidi="he-IL"/>
              </w:rPr>
              <w:t>WhatsApp</w:t>
            </w:r>
          </w:p>
        </w:tc>
        <w:tc>
          <w:tcPr>
            <w:tcW w:w="5156" w:type="dxa"/>
          </w:tcPr>
          <w:p w14:paraId="2A5F7933" w14:textId="77777777" w:rsidR="00D50159" w:rsidRDefault="005C6E4E">
            <w:pPr>
              <w:bidi/>
              <w:jc w:val="right"/>
            </w:pPr>
            <w:r>
              <w:rPr>
                <w:rtl/>
                <w:lang w:val="he-IL" w:bidi="he-IL"/>
              </w:rPr>
              <w:t>WhatsApp Business API דרך ספק מאושר או חיבור Meta, כולל Templates, Opt-in, Webhooks וניהול תבניות שיחה.</w:t>
            </w:r>
          </w:p>
        </w:tc>
      </w:tr>
      <w:tr w:rsidR="00D50159" w14:paraId="521DC0AD" w14:textId="77777777">
        <w:trPr>
          <w:jc w:val="right"/>
        </w:trPr>
        <w:tc>
          <w:tcPr>
            <w:tcW w:w="5156" w:type="dxa"/>
          </w:tcPr>
          <w:p w14:paraId="03E4F653" w14:textId="77777777" w:rsidR="00D50159" w:rsidRDefault="005C6E4E">
            <w:pPr>
              <w:bidi/>
              <w:jc w:val="right"/>
            </w:pPr>
            <w:r>
              <w:rPr>
                <w:rtl/>
                <w:lang w:val="he-IL" w:bidi="he-IL"/>
              </w:rPr>
              <w:t>Payments</w:t>
            </w:r>
          </w:p>
        </w:tc>
        <w:tc>
          <w:tcPr>
            <w:tcW w:w="5156" w:type="dxa"/>
          </w:tcPr>
          <w:p w14:paraId="01CA8A06" w14:textId="77777777" w:rsidR="00D50159" w:rsidRDefault="005C6E4E">
            <w:pPr>
              <w:bidi/>
              <w:jc w:val="right"/>
            </w:pPr>
            <w:r>
              <w:rPr>
                <w:rtl/>
                <w:lang w:val="he-IL" w:bidi="he-IL"/>
              </w:rPr>
              <w:t>אינטגרציה לספק סליקה ישראלי שייבחר, תמיכה בתשלום חד פעמי, מנוי חודשי, קישור תשלום והשלמת יתרה.</w:t>
            </w:r>
          </w:p>
        </w:tc>
      </w:tr>
      <w:tr w:rsidR="00D50159" w14:paraId="17409BC4" w14:textId="77777777">
        <w:trPr>
          <w:jc w:val="right"/>
        </w:trPr>
        <w:tc>
          <w:tcPr>
            <w:tcW w:w="5156" w:type="dxa"/>
          </w:tcPr>
          <w:p w14:paraId="5A75850A" w14:textId="77777777" w:rsidR="00D50159" w:rsidRDefault="005C6E4E">
            <w:pPr>
              <w:bidi/>
              <w:jc w:val="right"/>
            </w:pPr>
            <w:r>
              <w:rPr>
                <w:rtl/>
                <w:lang w:val="he-IL" w:bidi="he-IL"/>
              </w:rPr>
              <w:t>Email</w:t>
            </w:r>
          </w:p>
        </w:tc>
        <w:tc>
          <w:tcPr>
            <w:tcW w:w="5156" w:type="dxa"/>
          </w:tcPr>
          <w:p w14:paraId="697DB975" w14:textId="77777777" w:rsidR="00D50159" w:rsidRDefault="005C6E4E">
            <w:pPr>
              <w:bidi/>
              <w:jc w:val="right"/>
            </w:pPr>
            <w:r>
              <w:rPr>
                <w:rtl/>
                <w:lang w:val="he-IL" w:bidi="he-IL"/>
              </w:rPr>
              <w:t>SMTP/API לשליחת מיילים לרשויות עם קבצים מצורפים, תבניות, תיעוד מלא ומעקב סטטוס.</w:t>
            </w:r>
          </w:p>
        </w:tc>
      </w:tr>
      <w:tr w:rsidR="00D50159" w14:paraId="60CB6C48" w14:textId="77777777">
        <w:trPr>
          <w:jc w:val="right"/>
        </w:trPr>
        <w:tc>
          <w:tcPr>
            <w:tcW w:w="5156" w:type="dxa"/>
          </w:tcPr>
          <w:p w14:paraId="24A47503" w14:textId="77777777" w:rsidR="00D50159" w:rsidRDefault="005C6E4E">
            <w:pPr>
              <w:bidi/>
              <w:jc w:val="right"/>
            </w:pPr>
            <w:r>
              <w:rPr>
                <w:rtl/>
                <w:lang w:val="he-IL" w:bidi="he-IL"/>
              </w:rPr>
              <w:t>Monitoring</w:t>
            </w:r>
          </w:p>
        </w:tc>
        <w:tc>
          <w:tcPr>
            <w:tcW w:w="5156" w:type="dxa"/>
          </w:tcPr>
          <w:p w14:paraId="5429C084" w14:textId="77777777" w:rsidR="00D50159" w:rsidRDefault="005C6E4E">
            <w:pPr>
              <w:bidi/>
              <w:jc w:val="right"/>
            </w:pPr>
            <w:r>
              <w:rPr>
                <w:rtl/>
                <w:lang w:val="he-IL" w:bidi="he-IL"/>
              </w:rPr>
              <w:t>לוגים, התראות שגיאה, Audit Trail, Dashboards למצב תורים ואוטומציות.</w:t>
            </w:r>
          </w:p>
        </w:tc>
      </w:tr>
    </w:tbl>
    <w:p w14:paraId="7705E84F" w14:textId="77777777" w:rsidR="00D50159" w:rsidRDefault="00D50159">
      <w:pPr>
        <w:bidi/>
        <w:jc w:val="right"/>
      </w:pPr>
    </w:p>
    <w:p w14:paraId="38AE1CF4" w14:textId="77777777" w:rsidR="00D50159" w:rsidRDefault="005C6E4E">
      <w:pPr>
        <w:pStyle w:val="21"/>
        <w:bidi/>
        <w:jc w:val="right"/>
      </w:pPr>
      <w:r>
        <w:rPr>
          <w:rFonts w:ascii="Arial" w:hAnsi="Arial" w:cs="Arial"/>
          <w:rtl/>
          <w:lang w:val="he-IL" w:bidi="he-IL"/>
        </w:rPr>
        <w:t>8.3 שילוב עם Monday, Make והאתר הקיים</w:t>
      </w:r>
    </w:p>
    <w:p w14:paraId="0A999908" w14:textId="77777777" w:rsidR="00D50159" w:rsidRDefault="005C6E4E">
      <w:pPr>
        <w:bidi/>
        <w:spacing w:after="100" w:line="269" w:lineRule="auto"/>
        <w:jc w:val="right"/>
      </w:pPr>
      <w:r>
        <w:rPr>
          <w:rtl/>
          <w:lang w:val="he-IL" w:bidi="he-IL"/>
        </w:rPr>
        <w:t>בשלב המעבר, המערכת יכולה להמשיך להזין נתונים למאנדיי כדי לא לשבור תהליכים קיימים. עם זאת, מומלץ לא להפוך את מאנדיי למקור האמת העתידי. מקור האמת יהיה הדאטהבייס של האפליקציה, ומאנדיי ישמש כגשר, תצוגה זמנית או יעד סנכרון בלבד.</w:t>
      </w:r>
    </w:p>
    <w:tbl>
      <w:tblPr>
        <w:tblStyle w:val="aff2"/>
        <w:tblW w:w="0" w:type="auto"/>
        <w:jc w:val="right"/>
        <w:tblLook w:val="04A0" w:firstRow="1" w:lastRow="0" w:firstColumn="1" w:lastColumn="0" w:noHBand="0" w:noVBand="1"/>
      </w:tblPr>
      <w:tblGrid>
        <w:gridCol w:w="3437"/>
        <w:gridCol w:w="3437"/>
        <w:gridCol w:w="3437"/>
      </w:tblGrid>
      <w:tr w:rsidR="00D50159" w14:paraId="098040AA" w14:textId="77777777">
        <w:trPr>
          <w:jc w:val="right"/>
        </w:trPr>
        <w:tc>
          <w:tcPr>
            <w:tcW w:w="3437" w:type="dxa"/>
            <w:shd w:val="clear" w:color="auto" w:fill="D9EAF7"/>
          </w:tcPr>
          <w:p w14:paraId="419079F5" w14:textId="77777777" w:rsidR="00D50159" w:rsidRDefault="005C6E4E">
            <w:pPr>
              <w:bidi/>
              <w:jc w:val="right"/>
            </w:pPr>
            <w:r>
              <w:rPr>
                <w:b/>
                <w:rtl/>
                <w:lang w:val="he-IL" w:bidi="he-IL"/>
              </w:rPr>
              <w:t>מערכת קיימת</w:t>
            </w:r>
          </w:p>
        </w:tc>
        <w:tc>
          <w:tcPr>
            <w:tcW w:w="3437" w:type="dxa"/>
            <w:shd w:val="clear" w:color="auto" w:fill="D9EAF7"/>
          </w:tcPr>
          <w:p w14:paraId="5EA392BB" w14:textId="77777777" w:rsidR="00D50159" w:rsidRDefault="005C6E4E">
            <w:pPr>
              <w:bidi/>
              <w:jc w:val="right"/>
            </w:pPr>
            <w:r>
              <w:rPr>
                <w:b/>
                <w:rtl/>
                <w:lang w:val="he-IL" w:bidi="he-IL"/>
              </w:rPr>
              <w:t>תפקיד בשלב ראשון</w:t>
            </w:r>
          </w:p>
        </w:tc>
        <w:tc>
          <w:tcPr>
            <w:tcW w:w="3437" w:type="dxa"/>
            <w:shd w:val="clear" w:color="auto" w:fill="D9EAF7"/>
          </w:tcPr>
          <w:p w14:paraId="4440EAE6" w14:textId="77777777" w:rsidR="00D50159" w:rsidRDefault="005C6E4E">
            <w:pPr>
              <w:bidi/>
              <w:jc w:val="right"/>
            </w:pPr>
            <w:r>
              <w:rPr>
                <w:b/>
                <w:rtl/>
                <w:lang w:val="he-IL" w:bidi="he-IL"/>
              </w:rPr>
              <w:t>תפקיד עתידי מומלץ</w:t>
            </w:r>
          </w:p>
        </w:tc>
      </w:tr>
      <w:tr w:rsidR="00D50159" w14:paraId="21B3B4E8" w14:textId="77777777">
        <w:trPr>
          <w:jc w:val="right"/>
        </w:trPr>
        <w:tc>
          <w:tcPr>
            <w:tcW w:w="3437" w:type="dxa"/>
          </w:tcPr>
          <w:p w14:paraId="183D7BB3" w14:textId="77777777" w:rsidR="00D50159" w:rsidRDefault="005C6E4E">
            <w:pPr>
              <w:bidi/>
              <w:jc w:val="right"/>
            </w:pPr>
            <w:r>
              <w:rPr>
                <w:rtl/>
                <w:lang w:val="he-IL" w:bidi="he-IL"/>
              </w:rPr>
              <w:t>WordPress Website</w:t>
            </w:r>
          </w:p>
        </w:tc>
        <w:tc>
          <w:tcPr>
            <w:tcW w:w="3437" w:type="dxa"/>
          </w:tcPr>
          <w:p w14:paraId="09BF2F83" w14:textId="77777777" w:rsidR="00D50159" w:rsidRDefault="005C6E4E">
            <w:pPr>
              <w:bidi/>
              <w:jc w:val="right"/>
            </w:pPr>
            <w:r>
              <w:rPr>
                <w:rtl/>
                <w:lang w:val="he-IL" w:bidi="he-IL"/>
              </w:rPr>
              <w:t>מקור תנועה, דפי נחיתה, שילוב קטלוג וטפסים חדשים.</w:t>
            </w:r>
          </w:p>
        </w:tc>
        <w:tc>
          <w:tcPr>
            <w:tcW w:w="3437" w:type="dxa"/>
          </w:tcPr>
          <w:p w14:paraId="068E71E3" w14:textId="77777777" w:rsidR="00D50159" w:rsidRDefault="005C6E4E">
            <w:pPr>
              <w:bidi/>
              <w:jc w:val="right"/>
            </w:pPr>
            <w:r>
              <w:rPr>
                <w:rtl/>
                <w:lang w:val="he-IL" w:bidi="he-IL"/>
              </w:rPr>
              <w:t>ממשק שיווקי בלבד; הלוגיקה העסקית באפליקציה.</w:t>
            </w:r>
          </w:p>
        </w:tc>
      </w:tr>
      <w:tr w:rsidR="00D50159" w14:paraId="1C81057D" w14:textId="77777777">
        <w:trPr>
          <w:jc w:val="right"/>
        </w:trPr>
        <w:tc>
          <w:tcPr>
            <w:tcW w:w="3437" w:type="dxa"/>
          </w:tcPr>
          <w:p w14:paraId="062FFEE7" w14:textId="77777777" w:rsidR="00D50159" w:rsidRDefault="005C6E4E">
            <w:pPr>
              <w:bidi/>
              <w:jc w:val="right"/>
            </w:pPr>
            <w:r>
              <w:rPr>
                <w:rtl/>
                <w:lang w:val="he-IL" w:bidi="he-IL"/>
              </w:rPr>
              <w:t>Monday CRM</w:t>
            </w:r>
          </w:p>
        </w:tc>
        <w:tc>
          <w:tcPr>
            <w:tcW w:w="3437" w:type="dxa"/>
          </w:tcPr>
          <w:p w14:paraId="7A52967E" w14:textId="77777777" w:rsidR="00D50159" w:rsidRDefault="005C6E4E">
            <w:pPr>
              <w:bidi/>
              <w:jc w:val="right"/>
            </w:pPr>
            <w:r>
              <w:rPr>
                <w:rtl/>
                <w:lang w:val="he-IL" w:bidi="he-IL"/>
              </w:rPr>
              <w:t>סנכרון נתונים נבחרים כדי לשמור רציפות תפעולית.</w:t>
            </w:r>
          </w:p>
        </w:tc>
        <w:tc>
          <w:tcPr>
            <w:tcW w:w="3437" w:type="dxa"/>
          </w:tcPr>
          <w:p w14:paraId="4D6450EA" w14:textId="77777777" w:rsidR="00D50159" w:rsidRDefault="005C6E4E">
            <w:pPr>
              <w:bidi/>
              <w:jc w:val="right"/>
            </w:pPr>
            <w:r>
              <w:rPr>
                <w:rtl/>
                <w:lang w:val="he-IL" w:bidi="he-IL"/>
              </w:rPr>
              <w:t>ירידה הדרגתית בתלות; מעבר לבק אופיס העצמאי.</w:t>
            </w:r>
          </w:p>
        </w:tc>
      </w:tr>
      <w:tr w:rsidR="00D50159" w14:paraId="1765DF42" w14:textId="77777777">
        <w:trPr>
          <w:jc w:val="right"/>
        </w:trPr>
        <w:tc>
          <w:tcPr>
            <w:tcW w:w="3437" w:type="dxa"/>
          </w:tcPr>
          <w:p w14:paraId="1CBC5624" w14:textId="77777777" w:rsidR="00D50159" w:rsidRDefault="005C6E4E">
            <w:pPr>
              <w:bidi/>
              <w:jc w:val="right"/>
            </w:pPr>
            <w:r>
              <w:rPr>
                <w:rtl/>
                <w:lang w:val="he-IL" w:bidi="he-IL"/>
              </w:rPr>
              <w:t>Make</w:t>
            </w:r>
          </w:p>
        </w:tc>
        <w:tc>
          <w:tcPr>
            <w:tcW w:w="3437" w:type="dxa"/>
          </w:tcPr>
          <w:p w14:paraId="004172BB" w14:textId="77777777" w:rsidR="00D50159" w:rsidRDefault="005C6E4E">
            <w:pPr>
              <w:bidi/>
              <w:jc w:val="right"/>
            </w:pPr>
            <w:r>
              <w:rPr>
                <w:rtl/>
                <w:lang w:val="he-IL" w:bidi="he-IL"/>
              </w:rPr>
              <w:t>אוטומציות קיימות שלא משתלם להחליף מיד.</w:t>
            </w:r>
          </w:p>
        </w:tc>
        <w:tc>
          <w:tcPr>
            <w:tcW w:w="3437" w:type="dxa"/>
          </w:tcPr>
          <w:p w14:paraId="69DB26A1" w14:textId="77777777" w:rsidR="00D50159" w:rsidRDefault="005C6E4E">
            <w:pPr>
              <w:bidi/>
              <w:jc w:val="right"/>
            </w:pPr>
            <w:r>
              <w:rPr>
                <w:rtl/>
                <w:lang w:val="he-IL" w:bidi="he-IL"/>
              </w:rPr>
              <w:t>החלפה הדרגתית במנוע אוטומציות פנימי יציב, מתועד וניתן לניטור.</w:t>
            </w:r>
          </w:p>
        </w:tc>
      </w:tr>
    </w:tbl>
    <w:p w14:paraId="3A32B700" w14:textId="77777777" w:rsidR="00D50159" w:rsidRDefault="00D50159">
      <w:pPr>
        <w:bidi/>
        <w:jc w:val="right"/>
      </w:pPr>
    </w:p>
    <w:p w14:paraId="46A3548A" w14:textId="77777777" w:rsidR="00D50159" w:rsidRDefault="005C6E4E">
      <w:pPr>
        <w:pStyle w:val="1"/>
        <w:bidi/>
        <w:jc w:val="right"/>
      </w:pPr>
      <w:r>
        <w:rPr>
          <w:rFonts w:ascii="Arial" w:hAnsi="Arial" w:cs="Arial"/>
          <w:rtl/>
          <w:lang w:val="he-IL" w:bidi="he-IL"/>
        </w:rPr>
        <w:t>9. מודל נתונים ראשוני</w:t>
      </w:r>
    </w:p>
    <w:tbl>
      <w:tblPr>
        <w:tblStyle w:val="aff2"/>
        <w:tblW w:w="0" w:type="auto"/>
        <w:jc w:val="right"/>
        <w:tblLook w:val="04A0" w:firstRow="1" w:lastRow="0" w:firstColumn="1" w:lastColumn="0" w:noHBand="0" w:noVBand="1"/>
      </w:tblPr>
      <w:tblGrid>
        <w:gridCol w:w="5156"/>
        <w:gridCol w:w="5156"/>
      </w:tblGrid>
      <w:tr w:rsidR="00D50159" w14:paraId="45A99AFE" w14:textId="77777777">
        <w:trPr>
          <w:jc w:val="right"/>
        </w:trPr>
        <w:tc>
          <w:tcPr>
            <w:tcW w:w="5156" w:type="dxa"/>
            <w:shd w:val="clear" w:color="auto" w:fill="D9EAF7"/>
          </w:tcPr>
          <w:p w14:paraId="02EF0E4C" w14:textId="77777777" w:rsidR="00D50159" w:rsidRDefault="005C6E4E">
            <w:pPr>
              <w:bidi/>
              <w:jc w:val="right"/>
            </w:pPr>
            <w:r>
              <w:rPr>
                <w:b/>
                <w:rtl/>
                <w:lang w:val="he-IL" w:bidi="he-IL"/>
              </w:rPr>
              <w:t>ישות</w:t>
            </w:r>
          </w:p>
        </w:tc>
        <w:tc>
          <w:tcPr>
            <w:tcW w:w="5156" w:type="dxa"/>
            <w:shd w:val="clear" w:color="auto" w:fill="D9EAF7"/>
          </w:tcPr>
          <w:p w14:paraId="28043D1F" w14:textId="77777777" w:rsidR="00D50159" w:rsidRDefault="005C6E4E">
            <w:pPr>
              <w:bidi/>
              <w:jc w:val="right"/>
            </w:pPr>
            <w:r>
              <w:rPr>
                <w:b/>
                <w:rtl/>
                <w:lang w:val="he-IL" w:bidi="he-IL"/>
              </w:rPr>
              <w:t>שדות מרכזיים</w:t>
            </w:r>
          </w:p>
        </w:tc>
      </w:tr>
      <w:tr w:rsidR="00D50159" w14:paraId="0085FD10" w14:textId="77777777">
        <w:trPr>
          <w:jc w:val="right"/>
        </w:trPr>
        <w:tc>
          <w:tcPr>
            <w:tcW w:w="5156" w:type="dxa"/>
          </w:tcPr>
          <w:p w14:paraId="16ABCCC1" w14:textId="77777777" w:rsidR="00D50159" w:rsidRDefault="005C6E4E">
            <w:pPr>
              <w:bidi/>
              <w:jc w:val="right"/>
            </w:pPr>
            <w:r>
              <w:rPr>
                <w:rtl/>
                <w:lang w:val="he-IL" w:bidi="he-IL"/>
              </w:rPr>
              <w:t>Person / Contact</w:t>
            </w:r>
          </w:p>
        </w:tc>
        <w:tc>
          <w:tcPr>
            <w:tcW w:w="5156" w:type="dxa"/>
          </w:tcPr>
          <w:p w14:paraId="57DAD0B8" w14:textId="77777777" w:rsidR="00D50159" w:rsidRDefault="005C6E4E">
            <w:pPr>
              <w:bidi/>
              <w:jc w:val="right"/>
            </w:pPr>
            <w:r>
              <w:rPr>
                <w:rtl/>
                <w:lang w:val="he-IL" w:bidi="he-IL"/>
              </w:rPr>
              <w:t>שם, טלפון, מייל, כתובת, יישוב, רשות מקומית, תפקיד בתהליך: מוסר/מאמץ/איש קשר.</w:t>
            </w:r>
          </w:p>
        </w:tc>
      </w:tr>
      <w:tr w:rsidR="00D50159" w14:paraId="0EEE7F89" w14:textId="77777777">
        <w:trPr>
          <w:jc w:val="right"/>
        </w:trPr>
        <w:tc>
          <w:tcPr>
            <w:tcW w:w="5156" w:type="dxa"/>
          </w:tcPr>
          <w:p w14:paraId="2F49F69A" w14:textId="77777777" w:rsidR="00D50159" w:rsidRDefault="005C6E4E">
            <w:pPr>
              <w:bidi/>
              <w:jc w:val="right"/>
            </w:pPr>
            <w:r>
              <w:rPr>
                <w:rtl/>
                <w:lang w:val="he-IL" w:bidi="he-IL"/>
              </w:rPr>
              <w:t>Dog</w:t>
            </w:r>
          </w:p>
        </w:tc>
        <w:tc>
          <w:tcPr>
            <w:tcW w:w="5156" w:type="dxa"/>
          </w:tcPr>
          <w:p w14:paraId="438636BB" w14:textId="77777777" w:rsidR="00D50159" w:rsidRDefault="005C6E4E">
            <w:pPr>
              <w:bidi/>
              <w:jc w:val="right"/>
            </w:pPr>
            <w:r>
              <w:rPr>
                <w:rtl/>
                <w:lang w:val="he-IL" w:bidi="he-IL"/>
              </w:rPr>
              <w:t>שם, שבב, גיל, גזע, מין, משקל, סטטוס עיקור/סירוס, חיסונים, אופי, רמת אנרגיה, התאמה לילדים/כלבים, תמונות, מיקום נוכחי.</w:t>
            </w:r>
          </w:p>
        </w:tc>
      </w:tr>
      <w:tr w:rsidR="00D50159" w14:paraId="29EEF241" w14:textId="77777777">
        <w:trPr>
          <w:jc w:val="right"/>
        </w:trPr>
        <w:tc>
          <w:tcPr>
            <w:tcW w:w="5156" w:type="dxa"/>
          </w:tcPr>
          <w:p w14:paraId="6E9F7399" w14:textId="77777777" w:rsidR="00D50159" w:rsidRDefault="005C6E4E">
            <w:pPr>
              <w:bidi/>
              <w:jc w:val="right"/>
            </w:pPr>
            <w:r>
              <w:rPr>
                <w:rtl/>
                <w:lang w:val="he-IL" w:bidi="he-IL"/>
              </w:rPr>
              <w:t>Surrender Case</w:t>
            </w:r>
          </w:p>
        </w:tc>
        <w:tc>
          <w:tcPr>
            <w:tcW w:w="5156" w:type="dxa"/>
          </w:tcPr>
          <w:p w14:paraId="7622A3B3" w14:textId="77777777" w:rsidR="00D50159" w:rsidRDefault="005C6E4E">
            <w:pPr>
              <w:bidi/>
              <w:jc w:val="right"/>
            </w:pPr>
            <w:r>
              <w:rPr>
                <w:rtl/>
                <w:lang w:val="he-IL" w:bidi="he-IL"/>
              </w:rPr>
              <w:t>מסלול שירות, תאריך פתיחה, מוסר, כלב, סטטוס, מקור ליד, עובד מטפל, סיבת מסירה, רמת דחיפות.</w:t>
            </w:r>
          </w:p>
        </w:tc>
      </w:tr>
      <w:tr w:rsidR="00D50159" w14:paraId="6959AFC1" w14:textId="77777777">
        <w:trPr>
          <w:jc w:val="right"/>
        </w:trPr>
        <w:tc>
          <w:tcPr>
            <w:tcW w:w="5156" w:type="dxa"/>
          </w:tcPr>
          <w:p w14:paraId="4ED07490" w14:textId="77777777" w:rsidR="00D50159" w:rsidRDefault="005C6E4E">
            <w:pPr>
              <w:bidi/>
              <w:jc w:val="right"/>
            </w:pPr>
            <w:r>
              <w:rPr>
                <w:rtl/>
                <w:lang w:val="he-IL" w:bidi="he-IL"/>
              </w:rPr>
              <w:t>Adoption Application</w:t>
            </w:r>
          </w:p>
        </w:tc>
        <w:tc>
          <w:tcPr>
            <w:tcW w:w="5156" w:type="dxa"/>
          </w:tcPr>
          <w:p w14:paraId="2E14A70F" w14:textId="77777777" w:rsidR="00D50159" w:rsidRDefault="005C6E4E">
            <w:pPr>
              <w:bidi/>
              <w:jc w:val="right"/>
            </w:pPr>
            <w:r>
              <w:rPr>
                <w:rtl/>
                <w:lang w:val="he-IL" w:bidi="he-IL"/>
              </w:rPr>
              <w:t>מאמץ, העדפות, שאלון התאמה, כלבים רלוונטיים, סטטוס, תיאום ביקור, החלטה.</w:t>
            </w:r>
          </w:p>
        </w:tc>
      </w:tr>
      <w:tr w:rsidR="00D50159" w14:paraId="3F98097D" w14:textId="77777777">
        <w:trPr>
          <w:jc w:val="right"/>
        </w:trPr>
        <w:tc>
          <w:tcPr>
            <w:tcW w:w="5156" w:type="dxa"/>
          </w:tcPr>
          <w:p w14:paraId="30B87FFE" w14:textId="77777777" w:rsidR="00D50159" w:rsidRDefault="005C6E4E">
            <w:pPr>
              <w:bidi/>
              <w:jc w:val="right"/>
            </w:pPr>
            <w:r>
              <w:rPr>
                <w:rtl/>
                <w:lang w:val="he-IL" w:bidi="he-IL"/>
              </w:rPr>
              <w:t>Ownership Transfer</w:t>
            </w:r>
          </w:p>
        </w:tc>
        <w:tc>
          <w:tcPr>
            <w:tcW w:w="5156" w:type="dxa"/>
          </w:tcPr>
          <w:p w14:paraId="3112F6EF" w14:textId="77777777" w:rsidR="00D50159" w:rsidRDefault="005C6E4E">
            <w:pPr>
              <w:bidi/>
              <w:jc w:val="right"/>
            </w:pPr>
            <w:r>
              <w:rPr>
                <w:rtl/>
                <w:lang w:val="he-IL" w:bidi="he-IL"/>
              </w:rPr>
              <w:t>כלב, מוסר, מקבל, רשות מוסר, רשות מקבל, מסמכים, תאריך שליחה, תאריך Follow-up, אישור קליטה.</w:t>
            </w:r>
          </w:p>
        </w:tc>
      </w:tr>
      <w:tr w:rsidR="00D50159" w14:paraId="1B4FA927" w14:textId="77777777">
        <w:trPr>
          <w:jc w:val="right"/>
        </w:trPr>
        <w:tc>
          <w:tcPr>
            <w:tcW w:w="5156" w:type="dxa"/>
          </w:tcPr>
          <w:p w14:paraId="46B0D202" w14:textId="77777777" w:rsidR="00D50159" w:rsidRDefault="005C6E4E">
            <w:pPr>
              <w:bidi/>
              <w:jc w:val="right"/>
            </w:pPr>
            <w:r>
              <w:rPr>
                <w:rtl/>
                <w:lang w:val="he-IL" w:bidi="he-IL"/>
              </w:rPr>
              <w:t>Authority</w:t>
            </w:r>
          </w:p>
        </w:tc>
        <w:tc>
          <w:tcPr>
            <w:tcW w:w="5156" w:type="dxa"/>
          </w:tcPr>
          <w:p w14:paraId="08756927" w14:textId="77777777" w:rsidR="00D50159" w:rsidRDefault="005C6E4E">
            <w:pPr>
              <w:bidi/>
              <w:jc w:val="right"/>
            </w:pPr>
            <w:r>
              <w:rPr>
                <w:rtl/>
                <w:lang w:val="he-IL" w:bidi="he-IL"/>
              </w:rPr>
              <w:t>שם רשות, יישובים משויכים, וטרינר רשותי, מייל, טלפון, כתובת, תבנית מייל, הערות תפעוליות.</w:t>
            </w:r>
          </w:p>
        </w:tc>
      </w:tr>
      <w:tr w:rsidR="00D50159" w14:paraId="2AEC428C" w14:textId="77777777">
        <w:trPr>
          <w:jc w:val="right"/>
        </w:trPr>
        <w:tc>
          <w:tcPr>
            <w:tcW w:w="5156" w:type="dxa"/>
          </w:tcPr>
          <w:p w14:paraId="5A19088B" w14:textId="77777777" w:rsidR="00D50159" w:rsidRDefault="005C6E4E">
            <w:pPr>
              <w:bidi/>
              <w:jc w:val="right"/>
            </w:pPr>
            <w:r>
              <w:rPr>
                <w:rtl/>
                <w:lang w:val="he-IL" w:bidi="he-IL"/>
              </w:rPr>
              <w:t>Document</w:t>
            </w:r>
          </w:p>
        </w:tc>
        <w:tc>
          <w:tcPr>
            <w:tcW w:w="5156" w:type="dxa"/>
          </w:tcPr>
          <w:p w14:paraId="0D69B25D" w14:textId="77777777" w:rsidR="00D50159" w:rsidRDefault="005C6E4E">
            <w:pPr>
              <w:bidi/>
              <w:jc w:val="right"/>
            </w:pPr>
            <w:r>
              <w:rPr>
                <w:rtl/>
                <w:lang w:val="he-IL" w:bidi="he-IL"/>
              </w:rPr>
              <w:t>סוג מסמך, בעלים, תיק קשור, קובץ, סטטוס חתימה, תאריך העלאה, הרשאות צפייה.</w:t>
            </w:r>
          </w:p>
        </w:tc>
      </w:tr>
      <w:tr w:rsidR="00D50159" w14:paraId="43BF48EA" w14:textId="77777777">
        <w:trPr>
          <w:jc w:val="right"/>
        </w:trPr>
        <w:tc>
          <w:tcPr>
            <w:tcW w:w="5156" w:type="dxa"/>
          </w:tcPr>
          <w:p w14:paraId="44C1C781" w14:textId="77777777" w:rsidR="00D50159" w:rsidRDefault="005C6E4E">
            <w:pPr>
              <w:bidi/>
              <w:jc w:val="right"/>
            </w:pPr>
            <w:r>
              <w:rPr>
                <w:rtl/>
                <w:lang w:val="he-IL" w:bidi="he-IL"/>
              </w:rPr>
              <w:t>Payment / Subscription</w:t>
            </w:r>
          </w:p>
        </w:tc>
        <w:tc>
          <w:tcPr>
            <w:tcW w:w="5156" w:type="dxa"/>
          </w:tcPr>
          <w:p w14:paraId="590F871D" w14:textId="77777777" w:rsidR="00D50159" w:rsidRDefault="005C6E4E">
            <w:pPr>
              <w:bidi/>
              <w:jc w:val="right"/>
            </w:pPr>
            <w:r>
              <w:rPr>
                <w:rtl/>
                <w:lang w:val="he-IL" w:bidi="he-IL"/>
              </w:rPr>
              <w:t>לקוח, מסלול, סכום, תדירות, תאריך חיוב, סטטוס, יתרה להשלמה, קישור לעסקה.</w:t>
            </w:r>
          </w:p>
        </w:tc>
      </w:tr>
      <w:tr w:rsidR="00D50159" w14:paraId="22E4ADB4" w14:textId="77777777">
        <w:trPr>
          <w:jc w:val="right"/>
        </w:trPr>
        <w:tc>
          <w:tcPr>
            <w:tcW w:w="5156" w:type="dxa"/>
          </w:tcPr>
          <w:p w14:paraId="1C5D09A2" w14:textId="77777777" w:rsidR="00D50159" w:rsidRDefault="005C6E4E">
            <w:pPr>
              <w:bidi/>
              <w:jc w:val="right"/>
            </w:pPr>
            <w:r>
              <w:rPr>
                <w:rtl/>
                <w:lang w:val="he-IL" w:bidi="he-IL"/>
              </w:rPr>
              <w:t>Communication Log</w:t>
            </w:r>
          </w:p>
        </w:tc>
        <w:tc>
          <w:tcPr>
            <w:tcW w:w="5156" w:type="dxa"/>
          </w:tcPr>
          <w:p w14:paraId="38475069" w14:textId="77777777" w:rsidR="00D50159" w:rsidRDefault="005C6E4E">
            <w:pPr>
              <w:bidi/>
              <w:jc w:val="right"/>
            </w:pPr>
            <w:r>
              <w:rPr>
                <w:rtl/>
                <w:lang w:val="he-IL" w:bidi="he-IL"/>
              </w:rPr>
              <w:t>ערוץ, נמען, תוכן/תקציר, זמן שליחה, סטטוס, שיחה קשורה, סוכן/עובד.</w:t>
            </w:r>
          </w:p>
        </w:tc>
      </w:tr>
      <w:tr w:rsidR="00D50159" w14:paraId="18B99E69" w14:textId="77777777">
        <w:trPr>
          <w:jc w:val="right"/>
        </w:trPr>
        <w:tc>
          <w:tcPr>
            <w:tcW w:w="5156" w:type="dxa"/>
          </w:tcPr>
          <w:p w14:paraId="39E898E6" w14:textId="77777777" w:rsidR="00D50159" w:rsidRDefault="005C6E4E">
            <w:pPr>
              <w:bidi/>
              <w:jc w:val="right"/>
            </w:pPr>
            <w:r>
              <w:rPr>
                <w:rtl/>
                <w:lang w:val="he-IL" w:bidi="he-IL"/>
              </w:rPr>
              <w:t>Task</w:t>
            </w:r>
          </w:p>
        </w:tc>
        <w:tc>
          <w:tcPr>
            <w:tcW w:w="5156" w:type="dxa"/>
          </w:tcPr>
          <w:p w14:paraId="2B3E8679" w14:textId="77777777" w:rsidR="00D50159" w:rsidRDefault="005C6E4E">
            <w:pPr>
              <w:bidi/>
              <w:jc w:val="right"/>
            </w:pPr>
            <w:r>
              <w:rPr>
                <w:rtl/>
                <w:lang w:val="he-IL" w:bidi="he-IL"/>
              </w:rPr>
              <w:t>סוג משימה, בעלים, תאריך יעד, סטטוס, תיק קשור, עדיפות, תוצאה.</w:t>
            </w:r>
          </w:p>
        </w:tc>
      </w:tr>
    </w:tbl>
    <w:p w14:paraId="23FEDC71" w14:textId="77777777" w:rsidR="00D50159" w:rsidRDefault="00D50159">
      <w:pPr>
        <w:bidi/>
        <w:jc w:val="right"/>
      </w:pPr>
    </w:p>
    <w:p w14:paraId="035B9AAB" w14:textId="77777777" w:rsidR="00D50159" w:rsidRDefault="005C6E4E">
      <w:pPr>
        <w:pStyle w:val="1"/>
        <w:bidi/>
        <w:jc w:val="right"/>
      </w:pPr>
      <w:r>
        <w:rPr>
          <w:rFonts w:ascii="Arial" w:hAnsi="Arial" w:cs="Arial"/>
          <w:rtl/>
          <w:lang w:val="he-IL" w:bidi="he-IL"/>
        </w:rPr>
        <w:t>10. סטטוסים מוצעים</w:t>
      </w:r>
    </w:p>
    <w:p w14:paraId="6C494DC3" w14:textId="77777777" w:rsidR="00D50159" w:rsidRDefault="005C6E4E">
      <w:pPr>
        <w:pStyle w:val="21"/>
        <w:bidi/>
        <w:jc w:val="right"/>
      </w:pPr>
      <w:r>
        <w:rPr>
          <w:rFonts w:ascii="Arial" w:hAnsi="Arial" w:cs="Arial"/>
          <w:rtl/>
          <w:lang w:val="he-IL" w:bidi="he-IL"/>
        </w:rPr>
        <w:t>10.1 סטטוס תיק מסירה</w:t>
      </w:r>
    </w:p>
    <w:p w14:paraId="53392228" w14:textId="77777777" w:rsidR="00D50159" w:rsidRDefault="005C6E4E">
      <w:pPr>
        <w:pStyle w:val="a0"/>
        <w:bidi/>
        <w:spacing w:after="60"/>
        <w:jc w:val="right"/>
      </w:pPr>
      <w:r>
        <w:rPr>
          <w:rtl/>
          <w:lang w:val="he-IL" w:bidi="he-IL"/>
        </w:rPr>
        <w:t>Lead חדש</w:t>
      </w:r>
    </w:p>
    <w:p w14:paraId="51E03D29" w14:textId="77777777" w:rsidR="00D50159" w:rsidRDefault="005C6E4E">
      <w:pPr>
        <w:pStyle w:val="a0"/>
        <w:bidi/>
        <w:spacing w:after="60"/>
        <w:jc w:val="right"/>
      </w:pPr>
      <w:r>
        <w:rPr>
          <w:rtl/>
          <w:lang w:val="he-IL" w:bidi="he-IL"/>
        </w:rPr>
        <w:t>בשיחת סוכן</w:t>
      </w:r>
    </w:p>
    <w:p w14:paraId="22972590" w14:textId="77777777" w:rsidR="00D50159" w:rsidRDefault="005C6E4E">
      <w:pPr>
        <w:pStyle w:val="a0"/>
        <w:bidi/>
        <w:spacing w:after="60"/>
        <w:jc w:val="right"/>
      </w:pPr>
      <w:r>
        <w:rPr>
          <w:rtl/>
          <w:lang w:val="he-IL" w:bidi="he-IL"/>
        </w:rPr>
        <w:t>ממתין לפרטים חסרים</w:t>
      </w:r>
    </w:p>
    <w:p w14:paraId="1B88CCB9" w14:textId="77777777" w:rsidR="00D50159" w:rsidRDefault="005C6E4E">
      <w:pPr>
        <w:pStyle w:val="a0"/>
        <w:bidi/>
        <w:spacing w:after="60"/>
        <w:jc w:val="right"/>
      </w:pPr>
      <w:r>
        <w:rPr>
          <w:rtl/>
          <w:lang w:val="he-IL" w:bidi="he-IL"/>
        </w:rPr>
        <w:t>ממתין לשיחת נציג</w:t>
      </w:r>
    </w:p>
    <w:p w14:paraId="6A228CA7" w14:textId="77777777" w:rsidR="00D50159" w:rsidRDefault="005C6E4E">
      <w:pPr>
        <w:pStyle w:val="a0"/>
        <w:bidi/>
        <w:spacing w:after="60"/>
        <w:jc w:val="right"/>
      </w:pPr>
      <w:r>
        <w:rPr>
          <w:rtl/>
          <w:lang w:val="he-IL" w:bidi="he-IL"/>
        </w:rPr>
        <w:t>ממתין לתשלום</w:t>
      </w:r>
    </w:p>
    <w:p w14:paraId="4A7ACC64" w14:textId="77777777" w:rsidR="00D50159" w:rsidRDefault="005C6E4E">
      <w:pPr>
        <w:pStyle w:val="a0"/>
        <w:bidi/>
        <w:spacing w:after="60"/>
        <w:jc w:val="right"/>
      </w:pPr>
      <w:r>
        <w:rPr>
          <w:rtl/>
          <w:lang w:val="he-IL" w:bidi="he-IL"/>
        </w:rPr>
        <w:t>שירות מסירה מהבית פעיל</w:t>
      </w:r>
    </w:p>
    <w:p w14:paraId="63FFFD7B" w14:textId="77777777" w:rsidR="00D50159" w:rsidRDefault="005C6E4E">
      <w:pPr>
        <w:pStyle w:val="a0"/>
        <w:bidi/>
        <w:spacing w:after="60"/>
        <w:jc w:val="right"/>
      </w:pPr>
      <w:r>
        <w:rPr>
          <w:rtl/>
          <w:lang w:val="he-IL" w:bidi="he-IL"/>
        </w:rPr>
        <w:t>ממתין לקליטה בפנסיון</w:t>
      </w:r>
    </w:p>
    <w:p w14:paraId="6EAC39C3" w14:textId="77777777" w:rsidR="00D50159" w:rsidRDefault="005C6E4E">
      <w:pPr>
        <w:pStyle w:val="a0"/>
        <w:bidi/>
        <w:spacing w:after="60"/>
        <w:jc w:val="right"/>
      </w:pPr>
      <w:r>
        <w:rPr>
          <w:rtl/>
          <w:lang w:val="he-IL" w:bidi="he-IL"/>
        </w:rPr>
        <w:t>נקלט בפנסיון</w:t>
      </w:r>
    </w:p>
    <w:p w14:paraId="6030E520" w14:textId="77777777" w:rsidR="00D50159" w:rsidRDefault="005C6E4E">
      <w:pPr>
        <w:pStyle w:val="a0"/>
        <w:bidi/>
        <w:spacing w:after="60"/>
        <w:jc w:val="right"/>
      </w:pPr>
      <w:r>
        <w:rPr>
          <w:rtl/>
          <w:lang w:val="he-IL" w:bidi="he-IL"/>
        </w:rPr>
        <w:t>מוצג לאימוץ</w:t>
      </w:r>
    </w:p>
    <w:p w14:paraId="4ED2DD0F" w14:textId="77777777" w:rsidR="00D50159" w:rsidRDefault="005C6E4E">
      <w:pPr>
        <w:pStyle w:val="a0"/>
        <w:bidi/>
        <w:spacing w:after="60"/>
        <w:jc w:val="right"/>
      </w:pPr>
      <w:r>
        <w:rPr>
          <w:rtl/>
          <w:lang w:val="he-IL" w:bidi="he-IL"/>
        </w:rPr>
        <w:t>בתהליך מול מאמץ</w:t>
      </w:r>
    </w:p>
    <w:p w14:paraId="0A775986" w14:textId="77777777" w:rsidR="00D50159" w:rsidRDefault="005C6E4E">
      <w:pPr>
        <w:pStyle w:val="a0"/>
        <w:bidi/>
        <w:spacing w:after="60"/>
        <w:jc w:val="right"/>
      </w:pPr>
      <w:r>
        <w:rPr>
          <w:rtl/>
          <w:lang w:val="he-IL" w:bidi="he-IL"/>
        </w:rPr>
        <w:t>העברת בעלות בטיפול</w:t>
      </w:r>
    </w:p>
    <w:p w14:paraId="1FB231B0" w14:textId="77777777" w:rsidR="00D50159" w:rsidRDefault="005C6E4E">
      <w:pPr>
        <w:pStyle w:val="a0"/>
        <w:bidi/>
        <w:spacing w:after="60"/>
        <w:jc w:val="right"/>
      </w:pPr>
      <w:r>
        <w:rPr>
          <w:rtl/>
          <w:lang w:val="he-IL" w:bidi="he-IL"/>
        </w:rPr>
        <w:t>אומץ - ממתין לאישור רשות</w:t>
      </w:r>
    </w:p>
    <w:p w14:paraId="1228F5C5" w14:textId="77777777" w:rsidR="00D50159" w:rsidRDefault="005C6E4E">
      <w:pPr>
        <w:pStyle w:val="a0"/>
        <w:bidi/>
        <w:spacing w:after="60"/>
        <w:jc w:val="right"/>
      </w:pPr>
      <w:r>
        <w:rPr>
          <w:rtl/>
          <w:lang w:val="he-IL" w:bidi="he-IL"/>
        </w:rPr>
        <w:t>אומץ - אושר וסגור</w:t>
      </w:r>
    </w:p>
    <w:p w14:paraId="48694F52" w14:textId="77777777" w:rsidR="00D50159" w:rsidRDefault="005C6E4E">
      <w:pPr>
        <w:pStyle w:val="a0"/>
        <w:bidi/>
        <w:spacing w:after="60"/>
        <w:jc w:val="right"/>
      </w:pPr>
      <w:r>
        <w:rPr>
          <w:rtl/>
          <w:lang w:val="he-IL" w:bidi="he-IL"/>
        </w:rPr>
        <w:t>בוטל / נסגר ידנית</w:t>
      </w:r>
    </w:p>
    <w:p w14:paraId="0B14E4F1" w14:textId="77777777" w:rsidR="00D50159" w:rsidRDefault="005C6E4E">
      <w:pPr>
        <w:pStyle w:val="21"/>
        <w:bidi/>
        <w:jc w:val="right"/>
      </w:pPr>
      <w:r>
        <w:rPr>
          <w:rFonts w:ascii="Arial" w:hAnsi="Arial" w:cs="Arial"/>
          <w:rtl/>
          <w:lang w:val="he-IL" w:bidi="he-IL"/>
        </w:rPr>
        <w:t>10.2 סטטוס העברת בעלות</w:t>
      </w:r>
    </w:p>
    <w:p w14:paraId="3B9FB776" w14:textId="77777777" w:rsidR="00D50159" w:rsidRDefault="005C6E4E">
      <w:pPr>
        <w:pStyle w:val="a0"/>
        <w:bidi/>
        <w:spacing w:after="60"/>
        <w:jc w:val="right"/>
      </w:pPr>
      <w:r>
        <w:rPr>
          <w:rtl/>
          <w:lang w:val="he-IL" w:bidi="he-IL"/>
        </w:rPr>
        <w:t>נוצרה העברת בעלות</w:t>
      </w:r>
    </w:p>
    <w:p w14:paraId="794DEF66" w14:textId="77777777" w:rsidR="00D50159" w:rsidRDefault="005C6E4E">
      <w:pPr>
        <w:pStyle w:val="a0"/>
        <w:bidi/>
        <w:spacing w:after="60"/>
        <w:jc w:val="right"/>
      </w:pPr>
      <w:r>
        <w:rPr>
          <w:rtl/>
          <w:lang w:val="he-IL" w:bidi="he-IL"/>
        </w:rPr>
        <w:t>ממתין לחתימת מוסר</w:t>
      </w:r>
    </w:p>
    <w:p w14:paraId="3DE60B79" w14:textId="77777777" w:rsidR="00D50159" w:rsidRDefault="005C6E4E">
      <w:pPr>
        <w:pStyle w:val="a0"/>
        <w:bidi/>
        <w:spacing w:after="60"/>
        <w:jc w:val="right"/>
      </w:pPr>
      <w:r>
        <w:rPr>
          <w:rtl/>
          <w:lang w:val="he-IL" w:bidi="he-IL"/>
        </w:rPr>
        <w:t>ממתין לחתימת מקבל</w:t>
      </w:r>
    </w:p>
    <w:p w14:paraId="3D52FEB1" w14:textId="77777777" w:rsidR="00D50159" w:rsidRDefault="005C6E4E">
      <w:pPr>
        <w:pStyle w:val="a0"/>
        <w:bidi/>
        <w:spacing w:after="60"/>
        <w:jc w:val="right"/>
      </w:pPr>
      <w:r>
        <w:rPr>
          <w:rtl/>
          <w:lang w:val="he-IL" w:bidi="he-IL"/>
        </w:rPr>
        <w:t>ממתין לצילום ת.ז מוסר</w:t>
      </w:r>
    </w:p>
    <w:p w14:paraId="3401AF0F" w14:textId="77777777" w:rsidR="00D50159" w:rsidRDefault="005C6E4E">
      <w:pPr>
        <w:pStyle w:val="a0"/>
        <w:bidi/>
        <w:spacing w:after="60"/>
        <w:jc w:val="right"/>
      </w:pPr>
      <w:r>
        <w:rPr>
          <w:rtl/>
          <w:lang w:val="he-IL" w:bidi="he-IL"/>
        </w:rPr>
        <w:t>ממתין לצילום ת.ז מקבל</w:t>
      </w:r>
    </w:p>
    <w:p w14:paraId="3FA5955C" w14:textId="77777777" w:rsidR="00D50159" w:rsidRDefault="005C6E4E">
      <w:pPr>
        <w:pStyle w:val="a0"/>
        <w:bidi/>
        <w:spacing w:after="60"/>
        <w:jc w:val="right"/>
      </w:pPr>
      <w:r>
        <w:rPr>
          <w:rtl/>
          <w:lang w:val="he-IL" w:bidi="he-IL"/>
        </w:rPr>
        <w:t>ממתין לתמונה עם הכלב</w:t>
      </w:r>
    </w:p>
    <w:p w14:paraId="4E5FCC21" w14:textId="77777777" w:rsidR="00D50159" w:rsidRDefault="005C6E4E">
      <w:pPr>
        <w:pStyle w:val="a0"/>
        <w:bidi/>
        <w:spacing w:after="60"/>
        <w:jc w:val="right"/>
      </w:pPr>
      <w:r>
        <w:rPr>
          <w:rtl/>
          <w:lang w:val="he-IL" w:bidi="he-IL"/>
        </w:rPr>
        <w:t>מוכן לשליחה לרשויות</w:t>
      </w:r>
    </w:p>
    <w:p w14:paraId="4C26E26F" w14:textId="77777777" w:rsidR="00D50159" w:rsidRDefault="005C6E4E">
      <w:pPr>
        <w:pStyle w:val="a0"/>
        <w:bidi/>
        <w:spacing w:after="60"/>
        <w:jc w:val="right"/>
      </w:pPr>
      <w:r>
        <w:rPr>
          <w:rtl/>
          <w:lang w:val="he-IL" w:bidi="he-IL"/>
        </w:rPr>
        <w:t>נשלח לרשות המוסר</w:t>
      </w:r>
    </w:p>
    <w:p w14:paraId="0AC98B01" w14:textId="77777777" w:rsidR="00D50159" w:rsidRDefault="005C6E4E">
      <w:pPr>
        <w:pStyle w:val="a0"/>
        <w:bidi/>
        <w:spacing w:after="60"/>
        <w:jc w:val="right"/>
      </w:pPr>
      <w:r>
        <w:rPr>
          <w:rtl/>
          <w:lang w:val="he-IL" w:bidi="he-IL"/>
        </w:rPr>
        <w:t>נשלח לרשות המקבל</w:t>
      </w:r>
    </w:p>
    <w:p w14:paraId="70E64E32" w14:textId="77777777" w:rsidR="00D50159" w:rsidRDefault="005C6E4E">
      <w:pPr>
        <w:pStyle w:val="a0"/>
        <w:bidi/>
        <w:spacing w:after="60"/>
        <w:jc w:val="right"/>
      </w:pPr>
      <w:r>
        <w:rPr>
          <w:rtl/>
          <w:lang w:val="he-IL" w:bidi="he-IL"/>
        </w:rPr>
        <w:t>תזכורת ראשונה נשלחה</w:t>
      </w:r>
    </w:p>
    <w:p w14:paraId="4E52D424" w14:textId="77777777" w:rsidR="00D50159" w:rsidRDefault="005C6E4E">
      <w:pPr>
        <w:pStyle w:val="a0"/>
        <w:bidi/>
        <w:spacing w:after="60"/>
        <w:jc w:val="right"/>
      </w:pPr>
      <w:r>
        <w:rPr>
          <w:rtl/>
          <w:lang w:val="he-IL" w:bidi="he-IL"/>
        </w:rPr>
        <w:t>דורש טיפול עובד</w:t>
      </w:r>
    </w:p>
    <w:p w14:paraId="5AA14C35" w14:textId="77777777" w:rsidR="00D50159" w:rsidRDefault="005C6E4E">
      <w:pPr>
        <w:pStyle w:val="a0"/>
        <w:bidi/>
        <w:spacing w:after="60"/>
        <w:jc w:val="right"/>
      </w:pPr>
      <w:r>
        <w:rPr>
          <w:rtl/>
          <w:lang w:val="he-IL" w:bidi="he-IL"/>
        </w:rPr>
        <w:t>אישור התקבל</w:t>
      </w:r>
    </w:p>
    <w:p w14:paraId="78F57301" w14:textId="77777777" w:rsidR="00D50159" w:rsidRDefault="005C6E4E">
      <w:pPr>
        <w:pStyle w:val="a0"/>
        <w:bidi/>
        <w:spacing w:after="60"/>
        <w:jc w:val="right"/>
      </w:pPr>
      <w:r>
        <w:rPr>
          <w:rtl/>
          <w:lang w:val="he-IL" w:bidi="he-IL"/>
        </w:rPr>
        <w:t>נסגר</w:t>
      </w:r>
    </w:p>
    <w:p w14:paraId="7B49E0D3" w14:textId="77777777" w:rsidR="00D50159" w:rsidRDefault="005C6E4E">
      <w:pPr>
        <w:pStyle w:val="1"/>
        <w:bidi/>
        <w:jc w:val="right"/>
      </w:pPr>
      <w:r>
        <w:rPr>
          <w:rFonts w:ascii="Arial" w:hAnsi="Arial" w:cs="Arial"/>
          <w:rtl/>
          <w:lang w:val="he-IL" w:bidi="he-IL"/>
        </w:rPr>
        <w:t>11. אינטגרציות</w:t>
      </w:r>
    </w:p>
    <w:tbl>
      <w:tblPr>
        <w:tblStyle w:val="aff2"/>
        <w:tblW w:w="0" w:type="auto"/>
        <w:jc w:val="right"/>
        <w:tblLook w:val="04A0" w:firstRow="1" w:lastRow="0" w:firstColumn="1" w:lastColumn="0" w:noHBand="0" w:noVBand="1"/>
      </w:tblPr>
      <w:tblGrid>
        <w:gridCol w:w="3437"/>
        <w:gridCol w:w="3437"/>
        <w:gridCol w:w="3437"/>
      </w:tblGrid>
      <w:tr w:rsidR="00D50159" w14:paraId="23A84E71" w14:textId="77777777">
        <w:trPr>
          <w:jc w:val="right"/>
        </w:trPr>
        <w:tc>
          <w:tcPr>
            <w:tcW w:w="3437" w:type="dxa"/>
            <w:shd w:val="clear" w:color="auto" w:fill="D9EAF7"/>
          </w:tcPr>
          <w:p w14:paraId="5C42FB68" w14:textId="77777777" w:rsidR="00D50159" w:rsidRDefault="005C6E4E">
            <w:pPr>
              <w:bidi/>
              <w:jc w:val="right"/>
            </w:pPr>
            <w:r>
              <w:rPr>
                <w:b/>
                <w:rtl/>
                <w:lang w:val="he-IL" w:bidi="he-IL"/>
              </w:rPr>
              <w:t>אינטגרציה</w:t>
            </w:r>
          </w:p>
        </w:tc>
        <w:tc>
          <w:tcPr>
            <w:tcW w:w="3437" w:type="dxa"/>
            <w:shd w:val="clear" w:color="auto" w:fill="D9EAF7"/>
          </w:tcPr>
          <w:p w14:paraId="10B3AF42" w14:textId="77777777" w:rsidR="00D50159" w:rsidRDefault="005C6E4E">
            <w:pPr>
              <w:bidi/>
              <w:jc w:val="right"/>
            </w:pPr>
            <w:r>
              <w:rPr>
                <w:b/>
                <w:rtl/>
                <w:lang w:val="he-IL" w:bidi="he-IL"/>
              </w:rPr>
              <w:t>שימוש</w:t>
            </w:r>
          </w:p>
        </w:tc>
        <w:tc>
          <w:tcPr>
            <w:tcW w:w="3437" w:type="dxa"/>
            <w:shd w:val="clear" w:color="auto" w:fill="D9EAF7"/>
          </w:tcPr>
          <w:p w14:paraId="58572EB9" w14:textId="77777777" w:rsidR="00D50159" w:rsidRDefault="005C6E4E">
            <w:pPr>
              <w:bidi/>
              <w:jc w:val="right"/>
            </w:pPr>
            <w:r>
              <w:rPr>
                <w:b/>
                <w:rtl/>
                <w:lang w:val="he-IL" w:bidi="he-IL"/>
              </w:rPr>
              <w:t>הערות</w:t>
            </w:r>
          </w:p>
        </w:tc>
      </w:tr>
      <w:tr w:rsidR="00D50159" w14:paraId="16D85811" w14:textId="77777777">
        <w:trPr>
          <w:jc w:val="right"/>
        </w:trPr>
        <w:tc>
          <w:tcPr>
            <w:tcW w:w="3437" w:type="dxa"/>
          </w:tcPr>
          <w:p w14:paraId="0AD619B9" w14:textId="77777777" w:rsidR="00D50159" w:rsidRDefault="005C6E4E">
            <w:pPr>
              <w:bidi/>
              <w:jc w:val="right"/>
            </w:pPr>
            <w:r>
              <w:rPr>
                <w:rtl/>
                <w:lang w:val="he-IL" w:bidi="he-IL"/>
              </w:rPr>
              <w:t>WhatsApp Business API</w:t>
            </w:r>
          </w:p>
        </w:tc>
        <w:tc>
          <w:tcPr>
            <w:tcW w:w="3437" w:type="dxa"/>
          </w:tcPr>
          <w:p w14:paraId="52A58B6C" w14:textId="77777777" w:rsidR="00D50159" w:rsidRDefault="005C6E4E">
            <w:pPr>
              <w:bidi/>
              <w:jc w:val="right"/>
            </w:pPr>
            <w:r>
              <w:rPr>
                <w:rtl/>
                <w:lang w:val="he-IL" w:bidi="he-IL"/>
              </w:rPr>
              <w:t>שיחות סוכן, תזכורות, הודעות למוסרים/מאמצים, קישורי טפסים.</w:t>
            </w:r>
          </w:p>
        </w:tc>
        <w:tc>
          <w:tcPr>
            <w:tcW w:w="3437" w:type="dxa"/>
          </w:tcPr>
          <w:p w14:paraId="33E2976F" w14:textId="77777777" w:rsidR="00D50159" w:rsidRDefault="005C6E4E">
            <w:pPr>
              <w:bidi/>
              <w:jc w:val="right"/>
            </w:pPr>
            <w:r>
              <w:rPr>
                <w:rtl/>
                <w:lang w:val="he-IL" w:bidi="he-IL"/>
              </w:rPr>
              <w:t>יש להקפיד על Opt-in ותבניות מאושרות במידת הצורך.</w:t>
            </w:r>
          </w:p>
        </w:tc>
      </w:tr>
      <w:tr w:rsidR="00D50159" w14:paraId="0BCF766B" w14:textId="77777777">
        <w:trPr>
          <w:jc w:val="right"/>
        </w:trPr>
        <w:tc>
          <w:tcPr>
            <w:tcW w:w="3437" w:type="dxa"/>
          </w:tcPr>
          <w:p w14:paraId="04B73662" w14:textId="77777777" w:rsidR="00D50159" w:rsidRDefault="005C6E4E">
            <w:pPr>
              <w:bidi/>
              <w:jc w:val="right"/>
            </w:pPr>
            <w:r>
              <w:rPr>
                <w:rtl/>
                <w:lang w:val="he-IL" w:bidi="he-IL"/>
              </w:rPr>
              <w:t>Payment Gateway</w:t>
            </w:r>
          </w:p>
        </w:tc>
        <w:tc>
          <w:tcPr>
            <w:tcW w:w="3437" w:type="dxa"/>
          </w:tcPr>
          <w:p w14:paraId="03ADF58B" w14:textId="77777777" w:rsidR="00D50159" w:rsidRDefault="005C6E4E">
            <w:pPr>
              <w:bidi/>
              <w:jc w:val="right"/>
            </w:pPr>
            <w:r>
              <w:rPr>
                <w:rtl/>
                <w:lang w:val="he-IL" w:bidi="he-IL"/>
              </w:rPr>
              <w:t>תשלום מסירה מלאה, מנוי מסירה מהבית, השלמת יתרה.</w:t>
            </w:r>
          </w:p>
        </w:tc>
        <w:tc>
          <w:tcPr>
            <w:tcW w:w="3437" w:type="dxa"/>
          </w:tcPr>
          <w:p w14:paraId="43B181DB" w14:textId="77777777" w:rsidR="00D50159" w:rsidRDefault="005C6E4E">
            <w:pPr>
              <w:bidi/>
              <w:jc w:val="right"/>
            </w:pPr>
            <w:r>
              <w:rPr>
                <w:rtl/>
                <w:lang w:val="he-IL" w:bidi="he-IL"/>
              </w:rPr>
              <w:t>ספק ייבחר לפי שיקולי עלות, יכולות מנוי וחשבוניות.</w:t>
            </w:r>
          </w:p>
        </w:tc>
      </w:tr>
      <w:tr w:rsidR="00D50159" w14:paraId="5D99CB69" w14:textId="77777777">
        <w:trPr>
          <w:jc w:val="right"/>
        </w:trPr>
        <w:tc>
          <w:tcPr>
            <w:tcW w:w="3437" w:type="dxa"/>
          </w:tcPr>
          <w:p w14:paraId="30FEA1C4" w14:textId="77777777" w:rsidR="00D50159" w:rsidRDefault="005C6E4E">
            <w:pPr>
              <w:bidi/>
              <w:jc w:val="right"/>
            </w:pPr>
            <w:r>
              <w:rPr>
                <w:rtl/>
                <w:lang w:val="he-IL" w:bidi="he-IL"/>
              </w:rPr>
              <w:t>Digital Signature Provider</w:t>
            </w:r>
          </w:p>
        </w:tc>
        <w:tc>
          <w:tcPr>
            <w:tcW w:w="3437" w:type="dxa"/>
          </w:tcPr>
          <w:p w14:paraId="3390AD34" w14:textId="77777777" w:rsidR="00D50159" w:rsidRDefault="005C6E4E">
            <w:pPr>
              <w:bidi/>
              <w:jc w:val="right"/>
            </w:pPr>
            <w:r>
              <w:rPr>
                <w:rtl/>
                <w:lang w:val="he-IL" w:bidi="he-IL"/>
              </w:rPr>
              <w:t>חתימת מוסר ומאמץ על טפסים.</w:t>
            </w:r>
          </w:p>
        </w:tc>
        <w:tc>
          <w:tcPr>
            <w:tcW w:w="3437" w:type="dxa"/>
          </w:tcPr>
          <w:p w14:paraId="505164ED" w14:textId="77777777" w:rsidR="00D50159" w:rsidRDefault="005C6E4E">
            <w:pPr>
              <w:bidi/>
              <w:jc w:val="right"/>
            </w:pPr>
            <w:r>
              <w:rPr>
                <w:rtl/>
                <w:lang w:val="he-IL" w:bidi="he-IL"/>
              </w:rPr>
              <w:t>יש לוודא שהרשויות הרלוונטיות מקבלות את הפורמט.</w:t>
            </w:r>
          </w:p>
        </w:tc>
      </w:tr>
      <w:tr w:rsidR="00D50159" w14:paraId="65070CF6" w14:textId="77777777">
        <w:trPr>
          <w:jc w:val="right"/>
        </w:trPr>
        <w:tc>
          <w:tcPr>
            <w:tcW w:w="3437" w:type="dxa"/>
          </w:tcPr>
          <w:p w14:paraId="701D69E3" w14:textId="77777777" w:rsidR="00D50159" w:rsidRDefault="005C6E4E">
            <w:pPr>
              <w:bidi/>
              <w:jc w:val="right"/>
            </w:pPr>
            <w:r>
              <w:rPr>
                <w:rtl/>
                <w:lang w:val="he-IL" w:bidi="he-IL"/>
              </w:rPr>
              <w:t>Email Service</w:t>
            </w:r>
          </w:p>
        </w:tc>
        <w:tc>
          <w:tcPr>
            <w:tcW w:w="3437" w:type="dxa"/>
          </w:tcPr>
          <w:p w14:paraId="33741523" w14:textId="77777777" w:rsidR="00D50159" w:rsidRDefault="005C6E4E">
            <w:pPr>
              <w:bidi/>
              <w:jc w:val="right"/>
            </w:pPr>
            <w:r>
              <w:rPr>
                <w:rtl/>
                <w:lang w:val="he-IL" w:bidi="he-IL"/>
              </w:rPr>
              <w:t>שליחת טפסים לרשויות ומעקב תכתובות.</w:t>
            </w:r>
          </w:p>
        </w:tc>
        <w:tc>
          <w:tcPr>
            <w:tcW w:w="3437" w:type="dxa"/>
          </w:tcPr>
          <w:p w14:paraId="075BBA4F" w14:textId="77777777" w:rsidR="00D50159" w:rsidRDefault="005C6E4E">
            <w:pPr>
              <w:bidi/>
              <w:jc w:val="right"/>
            </w:pPr>
            <w:r>
              <w:rPr>
                <w:rtl/>
                <w:lang w:val="he-IL" w:bidi="he-IL"/>
              </w:rPr>
              <w:t>חשוב לשמור עותקים, סטטוסי שליחה ותגובות.</w:t>
            </w:r>
          </w:p>
        </w:tc>
      </w:tr>
      <w:tr w:rsidR="00D50159" w14:paraId="0A0DA289" w14:textId="77777777">
        <w:trPr>
          <w:jc w:val="right"/>
        </w:trPr>
        <w:tc>
          <w:tcPr>
            <w:tcW w:w="3437" w:type="dxa"/>
          </w:tcPr>
          <w:p w14:paraId="5A893645" w14:textId="77777777" w:rsidR="00D50159" w:rsidRDefault="005C6E4E">
            <w:pPr>
              <w:bidi/>
              <w:jc w:val="right"/>
            </w:pPr>
            <w:r>
              <w:rPr>
                <w:rtl/>
                <w:lang w:val="he-IL" w:bidi="he-IL"/>
              </w:rPr>
              <w:t>Monday API</w:t>
            </w:r>
          </w:p>
        </w:tc>
        <w:tc>
          <w:tcPr>
            <w:tcW w:w="3437" w:type="dxa"/>
          </w:tcPr>
          <w:p w14:paraId="5CF3ED66" w14:textId="77777777" w:rsidR="00D50159" w:rsidRDefault="005C6E4E">
            <w:pPr>
              <w:bidi/>
              <w:jc w:val="right"/>
            </w:pPr>
            <w:r>
              <w:rPr>
                <w:rtl/>
                <w:lang w:val="he-IL" w:bidi="he-IL"/>
              </w:rPr>
              <w:t>סנכרון מעבר עם לוחות קיימים.</w:t>
            </w:r>
          </w:p>
        </w:tc>
        <w:tc>
          <w:tcPr>
            <w:tcW w:w="3437" w:type="dxa"/>
          </w:tcPr>
          <w:p w14:paraId="14E75752" w14:textId="77777777" w:rsidR="00D50159" w:rsidRDefault="005C6E4E">
            <w:pPr>
              <w:bidi/>
              <w:jc w:val="right"/>
            </w:pPr>
            <w:r>
              <w:rPr>
                <w:rtl/>
                <w:lang w:val="he-IL" w:bidi="he-IL"/>
              </w:rPr>
              <w:t>לא מומלץ כמקור אמת ארוך טווח.</w:t>
            </w:r>
          </w:p>
        </w:tc>
      </w:tr>
      <w:tr w:rsidR="00D50159" w14:paraId="64443BC4" w14:textId="77777777">
        <w:trPr>
          <w:jc w:val="right"/>
        </w:trPr>
        <w:tc>
          <w:tcPr>
            <w:tcW w:w="3437" w:type="dxa"/>
          </w:tcPr>
          <w:p w14:paraId="482108A8" w14:textId="77777777" w:rsidR="00D50159" w:rsidRDefault="005C6E4E">
            <w:pPr>
              <w:bidi/>
              <w:jc w:val="right"/>
            </w:pPr>
            <w:r>
              <w:rPr>
                <w:rtl/>
                <w:lang w:val="he-IL" w:bidi="he-IL"/>
              </w:rPr>
              <w:t>WordPress</w:t>
            </w:r>
          </w:p>
        </w:tc>
        <w:tc>
          <w:tcPr>
            <w:tcW w:w="3437" w:type="dxa"/>
          </w:tcPr>
          <w:p w14:paraId="3655F949" w14:textId="77777777" w:rsidR="00D50159" w:rsidRDefault="005C6E4E">
            <w:pPr>
              <w:bidi/>
              <w:jc w:val="right"/>
            </w:pPr>
            <w:r>
              <w:rPr>
                <w:rtl/>
                <w:lang w:val="he-IL" w:bidi="he-IL"/>
              </w:rPr>
              <w:t>הטמעת דפים, טפסים וקטלוג אימוץ באתר הקיים.</w:t>
            </w:r>
          </w:p>
        </w:tc>
        <w:tc>
          <w:tcPr>
            <w:tcW w:w="3437" w:type="dxa"/>
          </w:tcPr>
          <w:p w14:paraId="1B4940B6" w14:textId="77777777" w:rsidR="00D50159" w:rsidRDefault="005C6E4E">
            <w:pPr>
              <w:bidi/>
              <w:jc w:val="right"/>
            </w:pPr>
            <w:r>
              <w:rPr>
                <w:rtl/>
                <w:lang w:val="he-IL" w:bidi="he-IL"/>
              </w:rPr>
              <w:t>רצוי להימנע מלוגיקה עסקית בתוך WordPress.</w:t>
            </w:r>
          </w:p>
        </w:tc>
      </w:tr>
      <w:tr w:rsidR="00D50159" w14:paraId="6E6BE17D" w14:textId="77777777">
        <w:trPr>
          <w:jc w:val="right"/>
        </w:trPr>
        <w:tc>
          <w:tcPr>
            <w:tcW w:w="3437" w:type="dxa"/>
          </w:tcPr>
          <w:p w14:paraId="28B5AA24" w14:textId="77777777" w:rsidR="00D50159" w:rsidRDefault="005C6E4E">
            <w:pPr>
              <w:bidi/>
              <w:jc w:val="right"/>
            </w:pPr>
            <w:r>
              <w:rPr>
                <w:rtl/>
                <w:lang w:val="he-IL" w:bidi="he-IL"/>
              </w:rPr>
              <w:t>Store / WooCommerce אם קיים</w:t>
            </w:r>
          </w:p>
        </w:tc>
        <w:tc>
          <w:tcPr>
            <w:tcW w:w="3437" w:type="dxa"/>
          </w:tcPr>
          <w:p w14:paraId="5C4CFC0C" w14:textId="77777777" w:rsidR="00D50159" w:rsidRDefault="005C6E4E">
            <w:pPr>
              <w:bidi/>
              <w:jc w:val="right"/>
            </w:pPr>
            <w:r>
              <w:rPr>
                <w:rtl/>
                <w:lang w:val="he-IL" w:bidi="he-IL"/>
              </w:rPr>
              <w:t>הצעות מזון, קופונים, סל אימוץ, המשך רכישה.</w:t>
            </w:r>
          </w:p>
        </w:tc>
        <w:tc>
          <w:tcPr>
            <w:tcW w:w="3437" w:type="dxa"/>
          </w:tcPr>
          <w:p w14:paraId="106E3174" w14:textId="77777777" w:rsidR="00D50159" w:rsidRDefault="005C6E4E">
            <w:pPr>
              <w:bidi/>
              <w:jc w:val="right"/>
            </w:pPr>
            <w:r>
              <w:rPr>
                <w:rtl/>
                <w:lang w:val="he-IL" w:bidi="he-IL"/>
              </w:rPr>
              <w:t>ייכנס לשלב עתידי או תת-שלב נפרד.</w:t>
            </w:r>
          </w:p>
        </w:tc>
      </w:tr>
    </w:tbl>
    <w:p w14:paraId="3BB67B03" w14:textId="77777777" w:rsidR="00D50159" w:rsidRDefault="00D50159">
      <w:pPr>
        <w:bidi/>
        <w:jc w:val="right"/>
      </w:pPr>
    </w:p>
    <w:p w14:paraId="6299ECA4" w14:textId="77777777" w:rsidR="00D50159" w:rsidRDefault="005C6E4E">
      <w:pPr>
        <w:pStyle w:val="1"/>
        <w:bidi/>
        <w:jc w:val="right"/>
      </w:pPr>
      <w:r>
        <w:rPr>
          <w:rFonts w:ascii="Arial" w:hAnsi="Arial" w:cs="Arial"/>
          <w:rtl/>
          <w:lang w:val="he-IL" w:bidi="he-IL"/>
        </w:rPr>
        <w:t>12. אבטחת מידע, פרטיות ורגולציה</w:t>
      </w:r>
    </w:p>
    <w:p w14:paraId="46184584" w14:textId="77777777" w:rsidR="00D50159" w:rsidRDefault="005C6E4E">
      <w:pPr>
        <w:bidi/>
        <w:spacing w:after="100" w:line="269" w:lineRule="auto"/>
        <w:jc w:val="right"/>
      </w:pPr>
      <w:r>
        <w:rPr>
          <w:rtl/>
          <w:lang w:val="he-IL" w:bidi="he-IL"/>
        </w:rPr>
        <w:t>המערכת תטפל במידע אישי רגיש יחסית: פרטי מוסרים ומאמצים, צילומי תעודות זהות, תמונות אנשים עם הכלב, מסמכים חתומים, כתובות, תשלומים ושיחות וואטסאפ. לכן נדרש לתכנן מראש אבטחת מידע, פרטיות והרשאות ולא להוסיף אותן בדיעבד.</w:t>
      </w:r>
    </w:p>
    <w:p w14:paraId="2C2FAF0C" w14:textId="77777777" w:rsidR="00D50159" w:rsidRDefault="005C6E4E">
      <w:pPr>
        <w:pStyle w:val="a0"/>
        <w:bidi/>
        <w:spacing w:after="60"/>
        <w:jc w:val="right"/>
      </w:pPr>
      <w:r>
        <w:rPr>
          <w:rtl/>
          <w:lang w:val="he-IL" w:bidi="he-IL"/>
        </w:rPr>
        <w:t>הצגת הודעת יידוע והסכמה בכל טופס, כולל מטרת האיסוף, שימוש במידע, למי המידע נמסר ודרכי יצירת קשר.</w:t>
      </w:r>
    </w:p>
    <w:p w14:paraId="3C5B2DE3" w14:textId="77777777" w:rsidR="00D50159" w:rsidRDefault="005C6E4E">
      <w:pPr>
        <w:pStyle w:val="a0"/>
        <w:bidi/>
        <w:spacing w:after="60"/>
        <w:jc w:val="right"/>
      </w:pPr>
      <w:r>
        <w:rPr>
          <w:rtl/>
          <w:lang w:val="he-IL" w:bidi="he-IL"/>
        </w:rPr>
        <w:t>צמצום מידע: לאסוף רק מה שנדרש לתהליך. בצילומי ת.ז יש לבדוק אפשרות לטשטוש/מיסוך פרטים שאינם נדרשים.</w:t>
      </w:r>
    </w:p>
    <w:p w14:paraId="10FC1EBB" w14:textId="77777777" w:rsidR="00D50159" w:rsidRDefault="005C6E4E">
      <w:pPr>
        <w:pStyle w:val="a0"/>
        <w:bidi/>
        <w:spacing w:after="60"/>
        <w:jc w:val="right"/>
      </w:pPr>
      <w:r>
        <w:rPr>
          <w:rtl/>
          <w:lang w:val="he-IL" w:bidi="he-IL"/>
        </w:rPr>
        <w:t>הרשאות לפי תפקידים: לא כל עובד צריך לראות צילומי ת.ז או מסמכים רגישים.</w:t>
      </w:r>
    </w:p>
    <w:p w14:paraId="3333A76E" w14:textId="77777777" w:rsidR="00D50159" w:rsidRDefault="005C6E4E">
      <w:pPr>
        <w:pStyle w:val="a0"/>
        <w:bidi/>
        <w:spacing w:after="60"/>
        <w:jc w:val="right"/>
      </w:pPr>
      <w:r>
        <w:rPr>
          <w:rtl/>
          <w:lang w:val="he-IL" w:bidi="he-IL"/>
        </w:rPr>
        <w:t>שמירת קבצים מאובטחת, לא כתיקיות פתוחות או קישורים ציבוריים.</w:t>
      </w:r>
    </w:p>
    <w:p w14:paraId="5FAAE2FA" w14:textId="77777777" w:rsidR="00D50159" w:rsidRDefault="005C6E4E">
      <w:pPr>
        <w:pStyle w:val="a0"/>
        <w:bidi/>
        <w:spacing w:after="60"/>
        <w:jc w:val="right"/>
      </w:pPr>
      <w:r>
        <w:rPr>
          <w:rtl/>
          <w:lang w:val="he-IL" w:bidi="he-IL"/>
        </w:rPr>
        <w:t>Audit Trail: מי צפה, מי הוריד, מי שלח לרשות, מי שינה סטטוס.</w:t>
      </w:r>
    </w:p>
    <w:p w14:paraId="39D27D9E" w14:textId="77777777" w:rsidR="00D50159" w:rsidRDefault="005C6E4E">
      <w:pPr>
        <w:pStyle w:val="a0"/>
        <w:bidi/>
        <w:spacing w:after="60"/>
        <w:jc w:val="right"/>
      </w:pPr>
      <w:r>
        <w:rPr>
          <w:rtl/>
          <w:lang w:val="he-IL" w:bidi="he-IL"/>
        </w:rPr>
        <w:t>מדיניות Retention: כמה זמן שומרים תעודות זהות, טפסים ותמונות לאחר סיום התהליך.</w:t>
      </w:r>
    </w:p>
    <w:p w14:paraId="5B29E658" w14:textId="77777777" w:rsidR="00D50159" w:rsidRDefault="005C6E4E">
      <w:pPr>
        <w:pStyle w:val="a0"/>
        <w:bidi/>
        <w:spacing w:after="60"/>
        <w:jc w:val="right"/>
      </w:pPr>
      <w:r>
        <w:rPr>
          <w:rtl/>
          <w:lang w:val="he-IL" w:bidi="he-IL"/>
        </w:rPr>
        <w:t>גיבויים, הצפנה, ניטור שגיאות ויכולת מחיקה/אנונימיזציה לפי מדיניות שתוגדר.</w:t>
      </w:r>
    </w:p>
    <w:p w14:paraId="7176B6E6" w14:textId="77777777" w:rsidR="00D50159" w:rsidRDefault="005C6E4E">
      <w:pPr>
        <w:bidi/>
        <w:spacing w:after="100" w:line="269" w:lineRule="auto"/>
        <w:jc w:val="right"/>
      </w:pPr>
      <w:r>
        <w:rPr>
          <w:rtl/>
          <w:lang w:val="he-IL" w:bidi="he-IL"/>
        </w:rPr>
        <w:t>הערת רגולציה: לפי מידע ממשלתי, בעת העברת בעלות על כלב שני הצדדים צריכים למלא ולחתום על מסמך העברת בעלות ולצרף צילומי תעודות זהות. כמו כן, המוסר נדרש לפנות לשירות הווטרינרי המקומי והמקבל נדרש להסדיר רישיון/רישום מול השירות הווטרינרי הרלוונטי. יש לאמת בנפרד מול הרשויות את נוסח הטופס, אופן הקבלה של חתימה דיגיטלית והדרך הנכונה לוודא קליטה בפועל במאגר.</w:t>
      </w:r>
    </w:p>
    <w:p w14:paraId="72539C33" w14:textId="77777777" w:rsidR="00D50159" w:rsidRDefault="005C6E4E">
      <w:pPr>
        <w:bidi/>
        <w:spacing w:after="100" w:line="269" w:lineRule="auto"/>
        <w:jc w:val="right"/>
      </w:pPr>
      <w:r>
        <w:rPr>
          <w:rtl/>
          <w:lang w:val="he-IL" w:bidi="he-IL"/>
        </w:rPr>
        <w:t>הערת פרטיות: הרשות להגנת הפרטיות מתייחסת למספר תעודת זהות ולצילום תעודת זהות כמידע מוגן, וממליצה להימנע מדרישת צילום מלא של תעודת זהות למעט מקרים שבהם הדבר נחוץ. לכן יש לכלול במסמך המשפטי ובמערכת מנגנוני צמצום, יידוע, הרשאות ושמירה מאובטחת.</w:t>
      </w:r>
    </w:p>
    <w:p w14:paraId="0C9C3A1B" w14:textId="77777777" w:rsidR="00D50159" w:rsidRDefault="005C6E4E">
      <w:pPr>
        <w:pStyle w:val="1"/>
        <w:bidi/>
        <w:jc w:val="right"/>
      </w:pPr>
      <w:r>
        <w:rPr>
          <w:rFonts w:ascii="Arial" w:hAnsi="Arial" w:cs="Arial"/>
          <w:rtl/>
          <w:lang w:val="he-IL" w:bidi="he-IL"/>
        </w:rPr>
        <w:t>13. שלבי ביצוע וגבולות Scope</w:t>
      </w:r>
    </w:p>
    <w:p w14:paraId="606DCEBC" w14:textId="77777777" w:rsidR="00D50159" w:rsidRDefault="005C6E4E">
      <w:pPr>
        <w:pStyle w:val="21"/>
        <w:bidi/>
        <w:jc w:val="right"/>
      </w:pPr>
      <w:r>
        <w:rPr>
          <w:rFonts w:ascii="Arial" w:hAnsi="Arial" w:cs="Arial"/>
          <w:rtl/>
          <w:lang w:val="he-IL" w:bidi="he-IL"/>
        </w:rPr>
        <w:t>13.1 שלב 0 - אפיון מפורט וסגירת החלטות</w:t>
      </w:r>
    </w:p>
    <w:p w14:paraId="6FA0F396" w14:textId="77777777" w:rsidR="00D50159" w:rsidRDefault="005C6E4E">
      <w:pPr>
        <w:pStyle w:val="a0"/>
        <w:bidi/>
        <w:spacing w:after="60"/>
        <w:jc w:val="right"/>
      </w:pPr>
      <w:r>
        <w:rPr>
          <w:rtl/>
          <w:lang w:val="he-IL" w:bidi="he-IL"/>
        </w:rPr>
        <w:t>מיפוי תהליך עבודה מדויק עם מאור ועובדי שדות.</w:t>
      </w:r>
    </w:p>
    <w:p w14:paraId="0CADB3E9" w14:textId="77777777" w:rsidR="00D50159" w:rsidRDefault="005C6E4E">
      <w:pPr>
        <w:pStyle w:val="a0"/>
        <w:bidi/>
        <w:spacing w:after="60"/>
        <w:jc w:val="right"/>
      </w:pPr>
      <w:r>
        <w:rPr>
          <w:rtl/>
          <w:lang w:val="he-IL" w:bidi="he-IL"/>
        </w:rPr>
        <w:t>איסוף דוגמאות טפסים קיימים להעברת בעלות.</w:t>
      </w:r>
    </w:p>
    <w:p w14:paraId="7EDBB334" w14:textId="77777777" w:rsidR="00D50159" w:rsidRDefault="005C6E4E">
      <w:pPr>
        <w:pStyle w:val="a0"/>
        <w:bidi/>
        <w:spacing w:after="60"/>
        <w:jc w:val="right"/>
      </w:pPr>
      <w:r>
        <w:rPr>
          <w:rtl/>
          <w:lang w:val="he-IL" w:bidi="he-IL"/>
        </w:rPr>
        <w:t>מיפוי רשויות וטרינריות ופרטי קשר ראשוניים.</w:t>
      </w:r>
    </w:p>
    <w:p w14:paraId="4D76CF9F" w14:textId="77777777" w:rsidR="00D50159" w:rsidRDefault="005C6E4E">
      <w:pPr>
        <w:pStyle w:val="a0"/>
        <w:bidi/>
        <w:spacing w:after="60"/>
        <w:jc w:val="right"/>
      </w:pPr>
      <w:r>
        <w:rPr>
          <w:rtl/>
          <w:lang w:val="he-IL" w:bidi="he-IL"/>
        </w:rPr>
        <w:t>החלטה לגבי ספק וואטסאפ, ספק סליקה וספק חתימות.</w:t>
      </w:r>
    </w:p>
    <w:p w14:paraId="6207D8A8" w14:textId="77777777" w:rsidR="00D50159" w:rsidRDefault="005C6E4E">
      <w:pPr>
        <w:pStyle w:val="a0"/>
        <w:bidi/>
        <w:spacing w:after="60"/>
        <w:jc w:val="right"/>
      </w:pPr>
      <w:r>
        <w:rPr>
          <w:rtl/>
          <w:lang w:val="he-IL" w:bidi="he-IL"/>
        </w:rPr>
        <w:t>החלטה לגבי עומק הסנכרון מול Monday בשלב המעבר.</w:t>
      </w:r>
    </w:p>
    <w:p w14:paraId="620F9353" w14:textId="77777777" w:rsidR="00D50159" w:rsidRDefault="005C6E4E">
      <w:pPr>
        <w:pStyle w:val="a0"/>
        <w:bidi/>
        <w:spacing w:after="60"/>
        <w:jc w:val="right"/>
      </w:pPr>
      <w:r>
        <w:rPr>
          <w:rtl/>
          <w:lang w:val="he-IL" w:bidi="he-IL"/>
        </w:rPr>
        <w:t>כתיבת מסמך UI/UX למסכים, טפסים, קטלוג, בק אופיס וסטטוסים.</w:t>
      </w:r>
    </w:p>
    <w:p w14:paraId="0A93BF62" w14:textId="77777777" w:rsidR="00D50159" w:rsidRDefault="005C6E4E">
      <w:pPr>
        <w:pStyle w:val="21"/>
        <w:bidi/>
        <w:jc w:val="right"/>
      </w:pPr>
      <w:r>
        <w:rPr>
          <w:rFonts w:ascii="Arial" w:hAnsi="Arial" w:cs="Arial"/>
          <w:rtl/>
          <w:lang w:val="he-IL" w:bidi="he-IL"/>
        </w:rPr>
        <w:t>13.2 שלב 1 - MVP למסירה ואימוץ</w:t>
      </w:r>
    </w:p>
    <w:p w14:paraId="6121B91D" w14:textId="77777777" w:rsidR="00D50159" w:rsidRDefault="005C6E4E">
      <w:pPr>
        <w:pStyle w:val="a0"/>
        <w:bidi/>
        <w:spacing w:after="60"/>
        <w:jc w:val="right"/>
      </w:pPr>
      <w:r>
        <w:rPr>
          <w:rtl/>
          <w:lang w:val="he-IL" w:bidi="he-IL"/>
        </w:rPr>
        <w:t>Backend Python + PostgreSQL + מודל נתונים בסיסי.</w:t>
      </w:r>
    </w:p>
    <w:p w14:paraId="65C7754F" w14:textId="77777777" w:rsidR="00D50159" w:rsidRDefault="005C6E4E">
      <w:pPr>
        <w:pStyle w:val="a0"/>
        <w:bidi/>
        <w:spacing w:after="60"/>
        <w:jc w:val="right"/>
      </w:pPr>
      <w:r>
        <w:rPr>
          <w:rtl/>
          <w:lang w:val="he-IL" w:bidi="he-IL"/>
        </w:rPr>
        <w:t>Backoffice ראשוני: לידים, כלבים, מוסרים, מאמצים, משימות והעברת בעלות.</w:t>
      </w:r>
    </w:p>
    <w:p w14:paraId="2FEC477E" w14:textId="77777777" w:rsidR="00D50159" w:rsidRDefault="005C6E4E">
      <w:pPr>
        <w:pStyle w:val="a0"/>
        <w:bidi/>
        <w:spacing w:after="60"/>
        <w:jc w:val="right"/>
      </w:pPr>
      <w:r>
        <w:rPr>
          <w:rtl/>
          <w:lang w:val="he-IL" w:bidi="he-IL"/>
        </w:rPr>
        <w:t>טפסים דיגיטליים למוסר ולמאמץ, כולל QR וקישורים ייעודיים.</w:t>
      </w:r>
    </w:p>
    <w:p w14:paraId="167F86EA" w14:textId="77777777" w:rsidR="00D50159" w:rsidRDefault="005C6E4E">
      <w:pPr>
        <w:pStyle w:val="a0"/>
        <w:bidi/>
        <w:spacing w:after="60"/>
        <w:jc w:val="right"/>
      </w:pPr>
      <w:r>
        <w:rPr>
          <w:rtl/>
          <w:lang w:val="he-IL" w:bidi="he-IL"/>
        </w:rPr>
        <w:t>קטלוג כלבים לאימוץ באתר עם פרופיל כלב.</w:t>
      </w:r>
    </w:p>
    <w:p w14:paraId="35678631" w14:textId="77777777" w:rsidR="00D50159" w:rsidRDefault="005C6E4E">
      <w:pPr>
        <w:pStyle w:val="a0"/>
        <w:bidi/>
        <w:spacing w:after="60"/>
        <w:jc w:val="right"/>
      </w:pPr>
      <w:r>
        <w:rPr>
          <w:rtl/>
          <w:lang w:val="he-IL" w:bidi="he-IL"/>
        </w:rPr>
        <w:t>סוכן וואטסאפ בסיסי למסירה ואימוץ עם Hand-off לעובד.</w:t>
      </w:r>
    </w:p>
    <w:p w14:paraId="5F93CEB4" w14:textId="77777777" w:rsidR="00D50159" w:rsidRDefault="005C6E4E">
      <w:pPr>
        <w:pStyle w:val="a0"/>
        <w:bidi/>
        <w:spacing w:after="60"/>
        <w:jc w:val="right"/>
      </w:pPr>
      <w:r>
        <w:rPr>
          <w:rtl/>
          <w:lang w:val="he-IL" w:bidi="he-IL"/>
        </w:rPr>
        <w:t>תשתית מסמכים: העלאת ת.ז, תמונה עם כלב, טפסים חתומים.</w:t>
      </w:r>
    </w:p>
    <w:p w14:paraId="446DC57A" w14:textId="77777777" w:rsidR="00D50159" w:rsidRDefault="005C6E4E">
      <w:pPr>
        <w:pStyle w:val="a0"/>
        <w:bidi/>
        <w:spacing w:after="60"/>
        <w:jc w:val="right"/>
      </w:pPr>
      <w:r>
        <w:rPr>
          <w:rtl/>
          <w:lang w:val="he-IL" w:bidi="he-IL"/>
        </w:rPr>
        <w:t>תבניות מייל לרשויות ומעקב סטטוס העברת בעלות.</w:t>
      </w:r>
    </w:p>
    <w:p w14:paraId="423DBD5A" w14:textId="77777777" w:rsidR="00D50159" w:rsidRDefault="005C6E4E">
      <w:pPr>
        <w:pStyle w:val="a0"/>
        <w:bidi/>
        <w:spacing w:after="60"/>
        <w:jc w:val="right"/>
      </w:pPr>
      <w:r>
        <w:rPr>
          <w:rtl/>
          <w:lang w:val="he-IL" w:bidi="he-IL"/>
        </w:rPr>
        <w:t>אינטגרציית תשלום בסיסית או קישורי תשלום, לפי ספק שייבחר.</w:t>
      </w:r>
    </w:p>
    <w:p w14:paraId="5595EBFA" w14:textId="77777777" w:rsidR="00D50159" w:rsidRDefault="005C6E4E">
      <w:pPr>
        <w:pStyle w:val="21"/>
        <w:bidi/>
        <w:jc w:val="right"/>
      </w:pPr>
      <w:r>
        <w:rPr>
          <w:rFonts w:ascii="Arial" w:hAnsi="Arial" w:cs="Arial"/>
          <w:rtl/>
          <w:lang w:val="he-IL" w:bidi="he-IL"/>
        </w:rPr>
        <w:t>13.3 שלב 2 - אוטומציה מתקדמת והקשחה</w:t>
      </w:r>
    </w:p>
    <w:p w14:paraId="738ABE31" w14:textId="77777777" w:rsidR="00D50159" w:rsidRDefault="005C6E4E">
      <w:pPr>
        <w:pStyle w:val="a0"/>
        <w:bidi/>
        <w:spacing w:after="60"/>
        <w:jc w:val="right"/>
      </w:pPr>
      <w:r>
        <w:rPr>
          <w:rtl/>
          <w:lang w:val="he-IL" w:bidi="he-IL"/>
        </w:rPr>
        <w:t>מנוע אוטומציות מלא: תזכורות, SLA, Follow-up לרשויות, משימות עובדים והתראות.</w:t>
      </w:r>
    </w:p>
    <w:p w14:paraId="2CAF5EFB" w14:textId="77777777" w:rsidR="00D50159" w:rsidRDefault="005C6E4E">
      <w:pPr>
        <w:pStyle w:val="a0"/>
        <w:bidi/>
        <w:spacing w:after="60"/>
        <w:jc w:val="right"/>
      </w:pPr>
      <w:r>
        <w:rPr>
          <w:rtl/>
          <w:lang w:val="he-IL" w:bidi="he-IL"/>
        </w:rPr>
        <w:t>הרחבת סוכן וואטסאפ: התאמת כלבים למאמצים, הודעות למתעניינים בעבר, איסוף סרטונים לאחר אימוץ.</w:t>
      </w:r>
    </w:p>
    <w:p w14:paraId="5EDB7C5A" w14:textId="77777777" w:rsidR="00D50159" w:rsidRDefault="005C6E4E">
      <w:pPr>
        <w:pStyle w:val="a0"/>
        <w:bidi/>
        <w:spacing w:after="60"/>
        <w:jc w:val="right"/>
      </w:pPr>
      <w:r>
        <w:rPr>
          <w:rtl/>
          <w:lang w:val="he-IL" w:bidi="he-IL"/>
        </w:rPr>
        <w:t>דשבורדים ודוחות: כמה כלבים בתהליך, זמני טיפול, אימוצים, הכנסות, לידים לפי מקור.</w:t>
      </w:r>
    </w:p>
    <w:p w14:paraId="253E793D" w14:textId="77777777" w:rsidR="00D50159" w:rsidRDefault="005C6E4E">
      <w:pPr>
        <w:pStyle w:val="a0"/>
        <w:bidi/>
        <w:spacing w:after="60"/>
        <w:jc w:val="right"/>
      </w:pPr>
      <w:r>
        <w:rPr>
          <w:rtl/>
          <w:lang w:val="he-IL" w:bidi="he-IL"/>
        </w:rPr>
        <w:t>שיפור פרטיות, הרשאות ולוגים.</w:t>
      </w:r>
    </w:p>
    <w:p w14:paraId="68BDEC41" w14:textId="77777777" w:rsidR="00D50159" w:rsidRDefault="005C6E4E">
      <w:pPr>
        <w:pStyle w:val="a0"/>
        <w:bidi/>
        <w:spacing w:after="60"/>
        <w:jc w:val="right"/>
      </w:pPr>
      <w:r>
        <w:rPr>
          <w:rtl/>
          <w:lang w:val="he-IL" w:bidi="he-IL"/>
        </w:rPr>
        <w:t>סנכרון מסודר עם Monday או מעבר הדרגתי ממנו.</w:t>
      </w:r>
    </w:p>
    <w:p w14:paraId="591D644F" w14:textId="77777777" w:rsidR="00D50159" w:rsidRDefault="005C6E4E">
      <w:pPr>
        <w:pStyle w:val="21"/>
        <w:bidi/>
        <w:jc w:val="right"/>
      </w:pPr>
      <w:r>
        <w:rPr>
          <w:rFonts w:ascii="Arial" w:hAnsi="Arial" w:cs="Arial"/>
          <w:rtl/>
          <w:lang w:val="he-IL" w:bidi="he-IL"/>
        </w:rPr>
        <w:t>13.4 מחוץ ל-Scope של השלב הנוכחי</w:t>
      </w:r>
    </w:p>
    <w:p w14:paraId="579E1DB7" w14:textId="77777777" w:rsidR="00D50159" w:rsidRDefault="005C6E4E">
      <w:pPr>
        <w:pStyle w:val="a0"/>
        <w:bidi/>
        <w:spacing w:after="60"/>
        <w:jc w:val="right"/>
      </w:pPr>
      <w:r>
        <w:rPr>
          <w:rtl/>
          <w:lang w:val="he-IL" w:bidi="he-IL"/>
        </w:rPr>
        <w:t>מערכת מלאה לפנסיון חופשות, Check-in, אישורי הזמנה וסרטון יומי - יוגדר כפרויקט המשך.</w:t>
      </w:r>
    </w:p>
    <w:p w14:paraId="67E6C859" w14:textId="77777777" w:rsidR="00D50159" w:rsidRDefault="005C6E4E">
      <w:pPr>
        <w:pStyle w:val="a0"/>
        <w:bidi/>
        <w:spacing w:after="60"/>
        <w:jc w:val="right"/>
      </w:pPr>
      <w:r>
        <w:rPr>
          <w:rtl/>
          <w:lang w:val="he-IL" w:bidi="he-IL"/>
        </w:rPr>
        <w:t>ניהול מלא של חנות דיגיטלית, דפי מוצר, קופונים ומעקב משלוחים - יוגדר כתת-מערכת נפרדת.</w:t>
      </w:r>
    </w:p>
    <w:p w14:paraId="1BA0FA7E" w14:textId="77777777" w:rsidR="00D50159" w:rsidRDefault="005C6E4E">
      <w:pPr>
        <w:pStyle w:val="a0"/>
        <w:bidi/>
        <w:spacing w:after="60"/>
        <w:jc w:val="right"/>
      </w:pPr>
      <w:r>
        <w:rPr>
          <w:rtl/>
          <w:lang w:val="he-IL" w:bidi="he-IL"/>
        </w:rPr>
        <w:t>סוכן חשבונאות לחשבוניות, ספקים, מע״מ ושליחה לרו״ח - פרויקט נפרד עם דרישות אבטחה ובקרה חשבונאית.</w:t>
      </w:r>
    </w:p>
    <w:p w14:paraId="09B6666E" w14:textId="77777777" w:rsidR="00D50159" w:rsidRDefault="005C6E4E">
      <w:pPr>
        <w:pStyle w:val="a0"/>
        <w:bidi/>
        <w:spacing w:after="60"/>
        <w:jc w:val="right"/>
      </w:pPr>
      <w:r>
        <w:rPr>
          <w:rtl/>
          <w:lang w:val="he-IL" w:bidi="he-IL"/>
        </w:rPr>
        <w:t>סוכן משפטי להכנת מכתבי התראה ותביעות דיבה - מחוץ ל-Scope ומחייב בדיקת עו״ד, פרטיות, אחריות מקצועית והגדרות שימוש נפרדות.</w:t>
      </w:r>
    </w:p>
    <w:p w14:paraId="35843558" w14:textId="77777777" w:rsidR="00D50159" w:rsidRDefault="005C6E4E">
      <w:pPr>
        <w:pStyle w:val="a0"/>
        <w:bidi/>
        <w:spacing w:after="60"/>
        <w:jc w:val="right"/>
      </w:pPr>
      <w:r>
        <w:rPr>
          <w:rtl/>
          <w:lang w:val="he-IL" w:bidi="he-IL"/>
        </w:rPr>
        <w:t>אישור אוטומטי מול מאגר השבבים הארצי, אם אין API רשמי ונגיש לכך. בשלב ראשון המערכת תנהל מעקב, שליחה ואישורי קליטה ככל שמתקבלים.</w:t>
      </w:r>
    </w:p>
    <w:p w14:paraId="2BFF5154" w14:textId="77777777" w:rsidR="00D50159" w:rsidRDefault="005C6E4E">
      <w:pPr>
        <w:pStyle w:val="1"/>
        <w:bidi/>
        <w:jc w:val="right"/>
      </w:pPr>
      <w:r>
        <w:rPr>
          <w:rFonts w:ascii="Arial" w:hAnsi="Arial" w:cs="Arial"/>
          <w:rtl/>
          <w:lang w:val="he-IL" w:bidi="he-IL"/>
        </w:rPr>
        <w:t>14. Backlog עתידי מתוך הערות מאור</w:t>
      </w:r>
    </w:p>
    <w:p w14:paraId="7CDFCD9E" w14:textId="77777777" w:rsidR="00D50159" w:rsidRDefault="005C6E4E">
      <w:pPr>
        <w:bidi/>
        <w:spacing w:after="100" w:line="269" w:lineRule="auto"/>
        <w:jc w:val="right"/>
      </w:pPr>
      <w:r>
        <w:rPr>
          <w:rtl/>
          <w:lang w:val="he-IL" w:bidi="he-IL"/>
        </w:rPr>
        <w:t>להלן נושאים שעלו בהערות מאור ואינם חלק מליבת שלב המסירה והאימוץ, אך נכון לשמור כ-Backlog מוצרי להמשך הדרך:</w:t>
      </w:r>
    </w:p>
    <w:tbl>
      <w:tblPr>
        <w:tblStyle w:val="aff2"/>
        <w:tblW w:w="0" w:type="auto"/>
        <w:jc w:val="right"/>
        <w:tblLook w:val="04A0" w:firstRow="1" w:lastRow="0" w:firstColumn="1" w:lastColumn="0" w:noHBand="0" w:noVBand="1"/>
      </w:tblPr>
      <w:tblGrid>
        <w:gridCol w:w="3437"/>
        <w:gridCol w:w="3437"/>
        <w:gridCol w:w="3437"/>
      </w:tblGrid>
      <w:tr w:rsidR="00D50159" w14:paraId="1616F781" w14:textId="77777777">
        <w:trPr>
          <w:jc w:val="right"/>
        </w:trPr>
        <w:tc>
          <w:tcPr>
            <w:tcW w:w="3437" w:type="dxa"/>
            <w:shd w:val="clear" w:color="auto" w:fill="D9EAF7"/>
          </w:tcPr>
          <w:p w14:paraId="30E018E4" w14:textId="77777777" w:rsidR="00D50159" w:rsidRDefault="005C6E4E">
            <w:pPr>
              <w:bidi/>
              <w:jc w:val="right"/>
            </w:pPr>
            <w:r>
              <w:rPr>
                <w:b/>
                <w:rtl/>
                <w:lang w:val="he-IL" w:bidi="he-IL"/>
              </w:rPr>
              <w:t>נושא</w:t>
            </w:r>
          </w:p>
        </w:tc>
        <w:tc>
          <w:tcPr>
            <w:tcW w:w="3437" w:type="dxa"/>
            <w:shd w:val="clear" w:color="auto" w:fill="D9EAF7"/>
          </w:tcPr>
          <w:p w14:paraId="2027AB49" w14:textId="77777777" w:rsidR="00D50159" w:rsidRDefault="005C6E4E">
            <w:pPr>
              <w:bidi/>
              <w:jc w:val="right"/>
            </w:pPr>
            <w:r>
              <w:rPr>
                <w:b/>
                <w:rtl/>
                <w:lang w:val="he-IL" w:bidi="he-IL"/>
              </w:rPr>
              <w:t>תיאור עתידי</w:t>
            </w:r>
          </w:p>
        </w:tc>
        <w:tc>
          <w:tcPr>
            <w:tcW w:w="3437" w:type="dxa"/>
            <w:shd w:val="clear" w:color="auto" w:fill="D9EAF7"/>
          </w:tcPr>
          <w:p w14:paraId="2CE2DBCC" w14:textId="77777777" w:rsidR="00D50159" w:rsidRDefault="005C6E4E">
            <w:pPr>
              <w:bidi/>
              <w:jc w:val="right"/>
            </w:pPr>
            <w:r>
              <w:rPr>
                <w:b/>
                <w:rtl/>
                <w:lang w:val="he-IL" w:bidi="he-IL"/>
              </w:rPr>
              <w:t>הערת Scope</w:t>
            </w:r>
          </w:p>
        </w:tc>
      </w:tr>
      <w:tr w:rsidR="00D50159" w14:paraId="5708411C" w14:textId="77777777">
        <w:trPr>
          <w:jc w:val="right"/>
        </w:trPr>
        <w:tc>
          <w:tcPr>
            <w:tcW w:w="3437" w:type="dxa"/>
          </w:tcPr>
          <w:p w14:paraId="0A21D3E7" w14:textId="77777777" w:rsidR="00D50159" w:rsidRDefault="005C6E4E">
            <w:pPr>
              <w:bidi/>
              <w:jc w:val="right"/>
            </w:pPr>
            <w:r>
              <w:rPr>
                <w:rtl/>
                <w:lang w:val="he-IL" w:bidi="he-IL"/>
              </w:rPr>
              <w:t>סוכן חכם לפנסיון חופשות</w:t>
            </w:r>
          </w:p>
        </w:tc>
        <w:tc>
          <w:tcPr>
            <w:tcW w:w="3437" w:type="dxa"/>
          </w:tcPr>
          <w:p w14:paraId="4ECAF5B2" w14:textId="77777777" w:rsidR="00D50159" w:rsidRDefault="005C6E4E">
            <w:pPr>
              <w:bidi/>
              <w:jc w:val="right"/>
            </w:pPr>
            <w:r>
              <w:rPr>
                <w:rtl/>
                <w:lang w:val="he-IL" w:bidi="he-IL"/>
              </w:rPr>
              <w:t>ליווי לקוח עד הזמנה, אישור הזמנה, תזכורות במהלך חופשה, קישור לסרטון יומי, הודעות לאחר החופשה לרכישת מזון.</w:t>
            </w:r>
          </w:p>
        </w:tc>
        <w:tc>
          <w:tcPr>
            <w:tcW w:w="3437" w:type="dxa"/>
          </w:tcPr>
          <w:p w14:paraId="5B409105" w14:textId="77777777" w:rsidR="00D50159" w:rsidRDefault="005C6E4E">
            <w:pPr>
              <w:bidi/>
              <w:jc w:val="right"/>
            </w:pPr>
            <w:r>
              <w:rPr>
                <w:rtl/>
                <w:lang w:val="he-IL" w:bidi="he-IL"/>
              </w:rPr>
              <w:t>פרויקט המשך. ניתן להשתמש באותה תשתית וואטסאפ, CRM ואוטומציות.</w:t>
            </w:r>
          </w:p>
        </w:tc>
      </w:tr>
      <w:tr w:rsidR="00D50159" w14:paraId="0108346C" w14:textId="77777777">
        <w:trPr>
          <w:jc w:val="right"/>
        </w:trPr>
        <w:tc>
          <w:tcPr>
            <w:tcW w:w="3437" w:type="dxa"/>
          </w:tcPr>
          <w:p w14:paraId="72B6B645" w14:textId="77777777" w:rsidR="00D50159" w:rsidRDefault="005C6E4E">
            <w:pPr>
              <w:bidi/>
              <w:jc w:val="right"/>
            </w:pPr>
            <w:r>
              <w:rPr>
                <w:rtl/>
                <w:lang w:val="he-IL" w:bidi="he-IL"/>
              </w:rPr>
              <w:t>תיקון כשל Check-in במאנדיי</w:t>
            </w:r>
          </w:p>
        </w:tc>
        <w:tc>
          <w:tcPr>
            <w:tcW w:w="3437" w:type="dxa"/>
          </w:tcPr>
          <w:p w14:paraId="667B72DE" w14:textId="77777777" w:rsidR="00D50159" w:rsidRDefault="005C6E4E">
            <w:pPr>
              <w:bidi/>
              <w:jc w:val="right"/>
            </w:pPr>
            <w:r>
              <w:rPr>
                <w:rtl/>
                <w:lang w:val="he-IL" w:bidi="he-IL"/>
              </w:rPr>
              <w:t>קליטת צ׳ק אין ואישור הזמנה שלא נשלח כיום.</w:t>
            </w:r>
          </w:p>
        </w:tc>
        <w:tc>
          <w:tcPr>
            <w:tcW w:w="3437" w:type="dxa"/>
          </w:tcPr>
          <w:p w14:paraId="28F2ADF4" w14:textId="77777777" w:rsidR="00D50159" w:rsidRDefault="005C6E4E">
            <w:pPr>
              <w:bidi/>
              <w:jc w:val="right"/>
            </w:pPr>
            <w:r>
              <w:rPr>
                <w:rtl/>
                <w:lang w:val="he-IL" w:bidi="he-IL"/>
              </w:rPr>
              <w:t>ניתן לבצע כטיפול נקודתי או במסגרת מערכת הפנסיון העתידית.</w:t>
            </w:r>
          </w:p>
        </w:tc>
      </w:tr>
      <w:tr w:rsidR="00D50159" w14:paraId="4D8A0622" w14:textId="77777777">
        <w:trPr>
          <w:jc w:val="right"/>
        </w:trPr>
        <w:tc>
          <w:tcPr>
            <w:tcW w:w="3437" w:type="dxa"/>
          </w:tcPr>
          <w:p w14:paraId="32CFD15A" w14:textId="77777777" w:rsidR="00D50159" w:rsidRDefault="005C6E4E">
            <w:pPr>
              <w:bidi/>
              <w:jc w:val="right"/>
            </w:pPr>
            <w:r>
              <w:rPr>
                <w:rtl/>
                <w:lang w:val="he-IL" w:bidi="he-IL"/>
              </w:rPr>
              <w:t>הודעות ללקוחות עבר</w:t>
            </w:r>
          </w:p>
        </w:tc>
        <w:tc>
          <w:tcPr>
            <w:tcW w:w="3437" w:type="dxa"/>
          </w:tcPr>
          <w:p w14:paraId="699F336C" w14:textId="77777777" w:rsidR="00D50159" w:rsidRDefault="005C6E4E">
            <w:pPr>
              <w:bidi/>
              <w:jc w:val="right"/>
            </w:pPr>
            <w:r>
              <w:rPr>
                <w:rtl/>
                <w:lang w:val="he-IL" w:bidi="he-IL"/>
              </w:rPr>
              <w:t>שליחת הודעות ללקוחות עבר, מאמצים ומתעניינים לפי סגמנטים.</w:t>
            </w:r>
          </w:p>
        </w:tc>
        <w:tc>
          <w:tcPr>
            <w:tcW w:w="3437" w:type="dxa"/>
          </w:tcPr>
          <w:p w14:paraId="1B84B7C0" w14:textId="77777777" w:rsidR="00D50159" w:rsidRDefault="005C6E4E">
            <w:pPr>
              <w:bidi/>
              <w:jc w:val="right"/>
            </w:pPr>
            <w:r>
              <w:rPr>
                <w:rtl/>
                <w:lang w:val="he-IL" w:bidi="he-IL"/>
              </w:rPr>
              <w:t>נדרש ניהול Opt-in, הסרות ותדירות הודעות.</w:t>
            </w:r>
          </w:p>
        </w:tc>
      </w:tr>
      <w:tr w:rsidR="00D50159" w14:paraId="33A1193E" w14:textId="77777777">
        <w:trPr>
          <w:jc w:val="right"/>
        </w:trPr>
        <w:tc>
          <w:tcPr>
            <w:tcW w:w="3437" w:type="dxa"/>
          </w:tcPr>
          <w:p w14:paraId="431A27D5" w14:textId="77777777" w:rsidR="00D50159" w:rsidRDefault="005C6E4E">
            <w:pPr>
              <w:bidi/>
              <w:jc w:val="right"/>
            </w:pPr>
            <w:r>
              <w:rPr>
                <w:rtl/>
                <w:lang w:val="he-IL" w:bidi="he-IL"/>
              </w:rPr>
              <w:t>חנות מזון וכלבים</w:t>
            </w:r>
          </w:p>
        </w:tc>
        <w:tc>
          <w:tcPr>
            <w:tcW w:w="3437" w:type="dxa"/>
          </w:tcPr>
          <w:p w14:paraId="5D76FC48" w14:textId="77777777" w:rsidR="00D50159" w:rsidRDefault="005C6E4E">
            <w:pPr>
              <w:bidi/>
              <w:jc w:val="right"/>
            </w:pPr>
            <w:r>
              <w:rPr>
                <w:rtl/>
                <w:lang w:val="he-IL" w:bidi="he-IL"/>
              </w:rPr>
              <w:t>התאמת דפי מוצר, קופונים, רכישה באתר, שליחת הזמנה לחנות הרלוונטית ומעקב עד אישור משלוח.</w:t>
            </w:r>
          </w:p>
        </w:tc>
        <w:tc>
          <w:tcPr>
            <w:tcW w:w="3437" w:type="dxa"/>
          </w:tcPr>
          <w:p w14:paraId="38B93132" w14:textId="77777777" w:rsidR="00D50159" w:rsidRDefault="005C6E4E">
            <w:pPr>
              <w:bidi/>
              <w:jc w:val="right"/>
            </w:pPr>
            <w:r>
              <w:rPr>
                <w:rtl/>
                <w:lang w:val="he-IL" w:bidi="he-IL"/>
              </w:rPr>
              <w:t>מודול Commerce/Operations נפרד.</w:t>
            </w:r>
          </w:p>
        </w:tc>
      </w:tr>
      <w:tr w:rsidR="00D50159" w14:paraId="44C2D695" w14:textId="77777777">
        <w:trPr>
          <w:jc w:val="right"/>
        </w:trPr>
        <w:tc>
          <w:tcPr>
            <w:tcW w:w="3437" w:type="dxa"/>
          </w:tcPr>
          <w:p w14:paraId="46521D57" w14:textId="77777777" w:rsidR="00D50159" w:rsidRDefault="005C6E4E">
            <w:pPr>
              <w:bidi/>
              <w:jc w:val="right"/>
            </w:pPr>
            <w:r>
              <w:rPr>
                <w:rtl/>
                <w:lang w:val="he-IL" w:bidi="he-IL"/>
              </w:rPr>
              <w:t>חשבונאות וספקים</w:t>
            </w:r>
          </w:p>
        </w:tc>
        <w:tc>
          <w:tcPr>
            <w:tcW w:w="3437" w:type="dxa"/>
          </w:tcPr>
          <w:p w14:paraId="573C66D3" w14:textId="77777777" w:rsidR="00D50159" w:rsidRDefault="005C6E4E">
            <w:pPr>
              <w:bidi/>
              <w:jc w:val="right"/>
            </w:pPr>
            <w:r>
              <w:rPr>
                <w:rtl/>
                <w:lang w:val="he-IL" w:bidi="he-IL"/>
              </w:rPr>
              <w:t>קליטת חשבוניות מוואטסאפ, שיוך לסניף/ספק, זיהוי כפילויות, שאלות על הוצאות, מע״מ ומס, שליחה לרו״ח.</w:t>
            </w:r>
          </w:p>
        </w:tc>
        <w:tc>
          <w:tcPr>
            <w:tcW w:w="3437" w:type="dxa"/>
          </w:tcPr>
          <w:p w14:paraId="43418CC9" w14:textId="77777777" w:rsidR="00D50159" w:rsidRDefault="005C6E4E">
            <w:pPr>
              <w:bidi/>
              <w:jc w:val="right"/>
            </w:pPr>
            <w:r>
              <w:rPr>
                <w:rtl/>
                <w:lang w:val="he-IL" w:bidi="he-IL"/>
              </w:rPr>
              <w:t>פרויקט נפרד הדורש בקרות, הרשאות והגדרה חשבונאית.</w:t>
            </w:r>
          </w:p>
        </w:tc>
      </w:tr>
      <w:tr w:rsidR="00D50159" w14:paraId="68FC0ACB" w14:textId="77777777">
        <w:trPr>
          <w:jc w:val="right"/>
        </w:trPr>
        <w:tc>
          <w:tcPr>
            <w:tcW w:w="3437" w:type="dxa"/>
          </w:tcPr>
          <w:p w14:paraId="01AEEAA0" w14:textId="77777777" w:rsidR="00D50159" w:rsidRDefault="005C6E4E">
            <w:pPr>
              <w:bidi/>
              <w:jc w:val="right"/>
            </w:pPr>
            <w:r>
              <w:rPr>
                <w:rtl/>
                <w:lang w:val="he-IL" w:bidi="he-IL"/>
              </w:rPr>
              <w:t>סוכן משפטי לדיבה</w:t>
            </w:r>
          </w:p>
        </w:tc>
        <w:tc>
          <w:tcPr>
            <w:tcW w:w="3437" w:type="dxa"/>
          </w:tcPr>
          <w:p w14:paraId="2E6B9D18" w14:textId="77777777" w:rsidR="00D50159" w:rsidRDefault="005C6E4E">
            <w:pPr>
              <w:bidi/>
              <w:jc w:val="right"/>
            </w:pPr>
            <w:r>
              <w:rPr>
                <w:rtl/>
                <w:lang w:val="he-IL" w:bidi="he-IL"/>
              </w:rPr>
              <w:t>ארגון חומרים מפוסטים, תגובות, פרוטוקולים ותביעות קיימות; הכנת טיוטות לעו״ד.</w:t>
            </w:r>
          </w:p>
        </w:tc>
        <w:tc>
          <w:tcPr>
            <w:tcW w:w="3437" w:type="dxa"/>
          </w:tcPr>
          <w:p w14:paraId="7176788F" w14:textId="77777777" w:rsidR="00D50159" w:rsidRDefault="005C6E4E">
            <w:pPr>
              <w:bidi/>
              <w:jc w:val="right"/>
            </w:pPr>
            <w:r>
              <w:rPr>
                <w:rtl/>
                <w:lang w:val="he-IL" w:bidi="he-IL"/>
              </w:rPr>
              <w:t>מחוץ ל-Scope. דורש אפיון משפטי, עו״ד, פרטיות ואחריות מקצועית.</w:t>
            </w:r>
          </w:p>
        </w:tc>
      </w:tr>
    </w:tbl>
    <w:p w14:paraId="28370FE6" w14:textId="77777777" w:rsidR="00D50159" w:rsidRDefault="00D50159">
      <w:pPr>
        <w:bidi/>
        <w:jc w:val="right"/>
      </w:pPr>
    </w:p>
    <w:p w14:paraId="6369B196" w14:textId="77777777" w:rsidR="00D50159" w:rsidRDefault="005C6E4E">
      <w:pPr>
        <w:pStyle w:val="1"/>
        <w:bidi/>
        <w:jc w:val="right"/>
      </w:pPr>
      <w:r>
        <w:rPr>
          <w:rFonts w:ascii="Arial" w:hAnsi="Arial" w:cs="Arial"/>
          <w:rtl/>
          <w:lang w:val="he-IL" w:bidi="he-IL"/>
        </w:rPr>
        <w:t>15. סיכום</w:t>
      </w:r>
    </w:p>
    <w:p w14:paraId="68CEA8D2" w14:textId="77777777" w:rsidR="00D50159" w:rsidRDefault="005C6E4E">
      <w:pPr>
        <w:bidi/>
        <w:spacing w:after="100" w:line="269" w:lineRule="auto"/>
        <w:jc w:val="right"/>
      </w:pPr>
      <w:r>
        <w:rPr>
          <w:rtl/>
          <w:lang w:val="he-IL" w:bidi="he-IL"/>
        </w:rPr>
        <w:t>הכיוון הנכון הוא לבנות לפנסיון בשדות מערכת מוצרית עצמאית, ולא עוד שכבת Make/Monday שמחברת טפסים. מסירת ואימוץ כלבים הם פיצ׳ר ראשון, אבל הם דורשים תשתית רצינית: CRM, דאטהבייס, תהליכי סטטוס, מסמכים, תשלומים, וואטסאפ, סוכני AI, תזכורות, הרשאות ומעקב מול רשויות.</w:t>
      </w:r>
    </w:p>
    <w:p w14:paraId="5B2F7E9E" w14:textId="77777777" w:rsidR="00D50159" w:rsidRDefault="005C6E4E">
      <w:pPr>
        <w:bidi/>
        <w:spacing w:after="100" w:line="269" w:lineRule="auto"/>
        <w:jc w:val="right"/>
      </w:pPr>
      <w:r>
        <w:rPr>
          <w:rtl/>
          <w:lang w:val="he-IL" w:bidi="he-IL"/>
        </w:rPr>
        <w:t>המערכת תאפשר למאור להציע שירות חדשני ודיסקרטי למוסרי כלבים, להקל על מאמצים, להגדיל הכנסות, לחבר את עולם האימוץ לחנות ולשירותי הפנסיון, ולבנות לאורך זמן מערכת ניהול עסקית מלאה שמתאימה לאופי הפעילות של שדות.</w:t>
      </w:r>
    </w:p>
    <w:p w14:paraId="481956AE" w14:textId="77777777" w:rsidR="00D50159" w:rsidRDefault="005C6E4E">
      <w:pPr>
        <w:pStyle w:val="1"/>
        <w:bidi/>
        <w:jc w:val="right"/>
      </w:pPr>
      <w:r>
        <w:rPr>
          <w:rFonts w:ascii="Arial" w:hAnsi="Arial" w:cs="Arial"/>
          <w:rtl/>
          <w:lang w:val="he-IL" w:bidi="he-IL"/>
        </w:rPr>
        <w:t>נספח: מקורות רגולטוריים לבדיקה</w:t>
      </w:r>
    </w:p>
    <w:p w14:paraId="0F1F1E8A" w14:textId="77777777" w:rsidR="00D50159" w:rsidRDefault="005C6E4E">
      <w:pPr>
        <w:pStyle w:val="a0"/>
        <w:bidi/>
        <w:spacing w:after="60"/>
        <w:jc w:val="right"/>
      </w:pPr>
      <w:r>
        <w:rPr>
          <w:rtl/>
          <w:lang w:val="he-IL" w:bidi="he-IL"/>
        </w:rPr>
        <w:t>משרד החקלאות וביטחון המזון - העברת בעלות על כלב: https://www.gov.il/he/pages/moag-pro-125</w:t>
      </w:r>
    </w:p>
    <w:p w14:paraId="37E358FE" w14:textId="77777777" w:rsidR="00D50159" w:rsidRDefault="005C6E4E">
      <w:pPr>
        <w:pStyle w:val="a0"/>
        <w:bidi/>
        <w:spacing w:after="60"/>
        <w:jc w:val="right"/>
      </w:pPr>
      <w:r>
        <w:rPr>
          <w:rtl/>
          <w:lang w:val="he-IL" w:bidi="he-IL"/>
        </w:rPr>
        <w:t>משרד החקלאות וביטחון המזון - המאגר הארצי לרישום כלבים וחובת שיבוב: https://www.gov.il/he/pages/national-database-for-dog-registration-and-obligation-to-subscribe-general-information</w:t>
      </w:r>
    </w:p>
    <w:p w14:paraId="27D9DF58" w14:textId="77777777" w:rsidR="00D50159" w:rsidRDefault="005C6E4E">
      <w:pPr>
        <w:pStyle w:val="a0"/>
        <w:bidi/>
        <w:spacing w:after="60"/>
        <w:jc w:val="right"/>
      </w:pPr>
      <w:r>
        <w:rPr>
          <w:rtl/>
          <w:lang w:val="he-IL" w:bidi="he-IL"/>
        </w:rPr>
        <w:t>משרד החקלאות וביטחון המזון - דיווח למאגר רישום כלבים ארצי: https://www.gov.il/he/service/reporting-national-dog-registry</w:t>
      </w:r>
    </w:p>
    <w:p w14:paraId="6C59E8FD" w14:textId="77777777" w:rsidR="00D50159" w:rsidRDefault="005C6E4E">
      <w:pPr>
        <w:pStyle w:val="a0"/>
        <w:bidi/>
        <w:spacing w:after="60"/>
        <w:jc w:val="right"/>
      </w:pPr>
      <w:r>
        <w:rPr>
          <w:rtl/>
          <w:lang w:val="he-IL" w:bidi="he-IL"/>
        </w:rPr>
        <w:t>הרשות להגנת הפרטיות - איסוף מספרי תעודות זהות וצילום תעודת זהות: https://www.gov.il/he/pages/id_collecting</w:t>
      </w:r>
    </w:p>
    <w:sectPr w:rsidR="00D50159" w:rsidSect="00034616">
      <w:headerReference w:type="default" r:id="rId8"/>
      <w:footerReference w:type="default" r:id="rId9"/>
      <w:pgSz w:w="12240" w:h="15840"/>
      <w:pgMar w:top="1020"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2AEA2" w14:textId="77777777" w:rsidR="005C6E4E" w:rsidRDefault="005C6E4E">
      <w:pPr>
        <w:spacing w:after="0" w:line="240" w:lineRule="auto"/>
      </w:pPr>
      <w:r>
        <w:separator/>
      </w:r>
    </w:p>
  </w:endnote>
  <w:endnote w:type="continuationSeparator" w:id="0">
    <w:p w14:paraId="14FD6740" w14:textId="77777777" w:rsidR="005C6E4E" w:rsidRDefault="005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EFB9" w14:textId="77777777" w:rsidR="00D50159" w:rsidRDefault="005C6E4E">
    <w:pPr>
      <w:pStyle w:val="a7"/>
      <w:jc w:val="center"/>
    </w:pPr>
    <w:r>
      <w:rPr>
        <w:sz w:val="16"/>
      </w:rPr>
      <w:t>מסמך</w:t>
    </w:r>
    <w:r>
      <w:rPr>
        <w:sz w:val="16"/>
      </w:rPr>
      <w:t xml:space="preserve"> </w:t>
    </w:r>
    <w:r>
      <w:rPr>
        <w:sz w:val="16"/>
      </w:rPr>
      <w:t>עבודה</w:t>
    </w:r>
    <w:r>
      <w:rPr>
        <w:sz w:val="16"/>
      </w:rPr>
      <w:t xml:space="preserve"> </w:t>
    </w:r>
    <w:r>
      <w:rPr>
        <w:sz w:val="16"/>
      </w:rPr>
      <w:t>ראשוני</w:t>
    </w:r>
    <w:r>
      <w:rPr>
        <w:sz w:val="16"/>
      </w:rPr>
      <w:t xml:space="preserve"> - </w:t>
    </w:r>
    <w:r>
      <w:rPr>
        <w:sz w:val="16"/>
      </w:rPr>
      <w:t>כפוף</w:t>
    </w:r>
    <w:r>
      <w:rPr>
        <w:sz w:val="16"/>
      </w:rPr>
      <w:t xml:space="preserve"> </w:t>
    </w:r>
    <w:r>
      <w:rPr>
        <w:sz w:val="16"/>
      </w:rPr>
      <w:t>לאפיון</w:t>
    </w:r>
    <w:r>
      <w:rPr>
        <w:sz w:val="16"/>
      </w:rPr>
      <w:t xml:space="preserve"> </w:t>
    </w:r>
    <w:r>
      <w:rPr>
        <w:sz w:val="16"/>
      </w:rPr>
      <w:t>מפורט</w:t>
    </w:r>
    <w:r>
      <w:rPr>
        <w:sz w:val="16"/>
      </w:rPr>
      <w:t xml:space="preserve">, </w:t>
    </w:r>
    <w:r>
      <w:rPr>
        <w:sz w:val="16"/>
      </w:rPr>
      <w:t>אישור</w:t>
    </w:r>
    <w:r>
      <w:rPr>
        <w:sz w:val="16"/>
      </w:rPr>
      <w:t xml:space="preserve"> </w:t>
    </w:r>
    <w:r>
      <w:rPr>
        <w:sz w:val="16"/>
      </w:rPr>
      <w:t>עסקי</w:t>
    </w:r>
    <w:r>
      <w:rPr>
        <w:sz w:val="16"/>
      </w:rPr>
      <w:t xml:space="preserve"> </w:t>
    </w:r>
    <w:r>
      <w:rPr>
        <w:sz w:val="16"/>
      </w:rPr>
      <w:t>ובדיקת</w:t>
    </w:r>
    <w:r>
      <w:rPr>
        <w:sz w:val="16"/>
      </w:rPr>
      <w:t xml:space="preserve"> </w:t>
    </w:r>
    <w:r>
      <w:rPr>
        <w:sz w:val="16"/>
      </w:rPr>
      <w:t>רגולציה</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4B6AB" w14:textId="77777777" w:rsidR="005C6E4E" w:rsidRDefault="005C6E4E">
      <w:pPr>
        <w:spacing w:after="0" w:line="240" w:lineRule="auto"/>
      </w:pPr>
      <w:r>
        <w:separator/>
      </w:r>
    </w:p>
  </w:footnote>
  <w:footnote w:type="continuationSeparator" w:id="0">
    <w:p w14:paraId="5A0DEA50" w14:textId="77777777" w:rsidR="005C6E4E" w:rsidRDefault="005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B7AD" w14:textId="77777777" w:rsidR="00D50159" w:rsidRDefault="005C6E4E">
    <w:pPr>
      <w:pStyle w:val="a5"/>
      <w:bidi/>
      <w:jc w:val="right"/>
    </w:pPr>
    <w:r>
      <w:rPr>
        <w:sz w:val="16"/>
        <w:rtl/>
        <w:lang w:val="he-IL" w:bidi="he-IL"/>
      </w:rPr>
      <w:t>פנסיון בשדות - אפיון מערכת מסירה ואימוץ כלבים | לביא שירותי תוכנה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3137090">
    <w:abstractNumId w:val="8"/>
  </w:num>
  <w:num w:numId="2" w16cid:durableId="332419606">
    <w:abstractNumId w:val="6"/>
  </w:num>
  <w:num w:numId="3" w16cid:durableId="144512626">
    <w:abstractNumId w:val="5"/>
  </w:num>
  <w:num w:numId="4" w16cid:durableId="1322348380">
    <w:abstractNumId w:val="4"/>
  </w:num>
  <w:num w:numId="5" w16cid:durableId="542059512">
    <w:abstractNumId w:val="7"/>
  </w:num>
  <w:num w:numId="6" w16cid:durableId="511527366">
    <w:abstractNumId w:val="3"/>
  </w:num>
  <w:num w:numId="7" w16cid:durableId="484245569">
    <w:abstractNumId w:val="2"/>
  </w:num>
  <w:num w:numId="8" w16cid:durableId="1730761079">
    <w:abstractNumId w:val="1"/>
  </w:num>
  <w:num w:numId="9" w16cid:durableId="188332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E4E"/>
    <w:rsid w:val="00AA1D8D"/>
    <w:rsid w:val="00B47730"/>
    <w:rsid w:val="00BE6336"/>
    <w:rsid w:val="00CB0664"/>
    <w:rsid w:val="00D50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71CE5"/>
  <w14:defaultImageDpi w14:val="300"/>
  <w15:docId w15:val="{B253E6FB-F6C0-8546-BF0B-85ED2069F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s="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3296</Words>
  <Characters>16482</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שלום בן שימול</cp:lastModifiedBy>
  <cp:revision>2</cp:revision>
  <dcterms:created xsi:type="dcterms:W3CDTF">2026-06-24T09:16:00Z</dcterms:created>
  <dcterms:modified xsi:type="dcterms:W3CDTF">2026-06-24T09:16:00Z</dcterms:modified>
  <cp:category/>
</cp:coreProperties>
</file>